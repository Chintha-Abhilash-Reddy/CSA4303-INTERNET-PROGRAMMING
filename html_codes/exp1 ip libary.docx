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DFFA" w14:textId="77777777" w:rsidR="00D77AA5" w:rsidRPr="008E110B" w:rsidRDefault="00000000">
      <w:pPr>
        <w:jc w:val="center"/>
        <w:rPr>
          <w:rFonts w:cs="Times New Roman"/>
        </w:rPr>
      </w:pPr>
      <w:r w:rsidRPr="008E110B">
        <w:rPr>
          <w:rFonts w:cs="Times New Roman"/>
          <w:b/>
          <w:color w:val="1F4E79"/>
          <w:sz w:val="40"/>
        </w:rPr>
        <w:t>LIBRARY MANAGEMENT SYSTEM</w:t>
      </w:r>
    </w:p>
    <w:p w14:paraId="727C32FD" w14:textId="77777777" w:rsidR="00D77AA5" w:rsidRPr="008E110B" w:rsidRDefault="00000000">
      <w:pPr>
        <w:jc w:val="center"/>
        <w:rPr>
          <w:rFonts w:cs="Times New Roman"/>
        </w:rPr>
      </w:pPr>
      <w:r w:rsidRPr="008E110B">
        <w:rPr>
          <w:rFonts w:cs="Times New Roman"/>
          <w:b/>
          <w:sz w:val="28"/>
        </w:rPr>
        <w:t>Aim, Algorithm, Program Code and Results</w:t>
      </w:r>
    </w:p>
    <w:p w14:paraId="21BD0474" w14:textId="77777777" w:rsidR="00D77AA5" w:rsidRPr="008E110B" w:rsidRDefault="00000000">
      <w:pPr>
        <w:rPr>
          <w:rFonts w:cs="Times New Roman"/>
          <w:sz w:val="32"/>
          <w:szCs w:val="32"/>
        </w:rPr>
      </w:pPr>
      <w:r w:rsidRPr="008E110B">
        <w:rPr>
          <w:rFonts w:cs="Times New Roman"/>
          <w:sz w:val="32"/>
          <w:szCs w:val="32"/>
        </w:rPr>
        <w:t>Project: Library Management System for Librarian Admin and Students</w:t>
      </w:r>
    </w:p>
    <w:p w14:paraId="6B60A962" w14:textId="77777777" w:rsidR="00D77AA5" w:rsidRPr="008E110B" w:rsidRDefault="00000000">
      <w:pPr>
        <w:rPr>
          <w:rFonts w:cs="Times New Roman"/>
          <w:sz w:val="32"/>
          <w:szCs w:val="32"/>
        </w:rPr>
      </w:pPr>
      <w:r w:rsidRPr="008E110B">
        <w:rPr>
          <w:rFonts w:cs="Times New Roman"/>
          <w:sz w:val="32"/>
          <w:szCs w:val="32"/>
        </w:rPr>
        <w:t>Technology used: HTML, CSS and JavaScript (browser-based demonstration)</w:t>
      </w:r>
    </w:p>
    <w:p w14:paraId="764F0D3C" w14:textId="77777777" w:rsidR="00D77AA5" w:rsidRPr="008E110B" w:rsidRDefault="00000000">
      <w:pPr>
        <w:rPr>
          <w:rFonts w:cs="Times New Roman"/>
          <w:sz w:val="32"/>
          <w:szCs w:val="32"/>
        </w:rPr>
      </w:pPr>
      <w:r w:rsidRPr="008E110B">
        <w:rPr>
          <w:rFonts w:cs="Times New Roman"/>
          <w:sz w:val="32"/>
          <w:szCs w:val="32"/>
        </w:rPr>
        <w:t>Note: This version is a learning/demo prototype. It stores data in the browser's localStorage, not in a secure central database. For a real college deployment, use a backend (such as PHP/Flask/Node.js), a database (such as MySQL), password hashing, and server-side access control.</w:t>
      </w:r>
    </w:p>
    <w:p w14:paraId="51BBA1B8" w14:textId="77777777" w:rsidR="00D77AA5" w:rsidRPr="008E110B" w:rsidRDefault="00000000">
      <w:pPr>
        <w:pStyle w:val="Heading1"/>
        <w:rPr>
          <w:rFonts w:ascii="Times New Roman" w:hAnsi="Times New Roman" w:cs="Times New Roman"/>
          <w:sz w:val="32"/>
          <w:szCs w:val="32"/>
        </w:rPr>
      </w:pPr>
      <w:r w:rsidRPr="008E110B">
        <w:rPr>
          <w:rFonts w:ascii="Times New Roman" w:hAnsi="Times New Roman" w:cs="Times New Roman"/>
          <w:sz w:val="32"/>
          <w:szCs w:val="32"/>
        </w:rPr>
        <w:t>1. AIM</w:t>
      </w:r>
    </w:p>
    <w:p w14:paraId="2637F17A" w14:textId="77777777" w:rsidR="00D77AA5" w:rsidRPr="008E110B" w:rsidRDefault="00000000">
      <w:pPr>
        <w:rPr>
          <w:rFonts w:cs="Times New Roman"/>
          <w:sz w:val="32"/>
          <w:szCs w:val="32"/>
        </w:rPr>
      </w:pPr>
      <w:r w:rsidRPr="008E110B">
        <w:rPr>
          <w:rFonts w:cs="Times New Roman"/>
          <w:sz w:val="32"/>
          <w:szCs w:val="32"/>
        </w:rPr>
        <w:t>To design and develop a Library Management System that helps librarians and students manage library activities efficiently. The system allows users to register and log in, search books, view borrowing history and fines, and search/download learning materials by year and semester. The librarian admin can add, update, or delete books, issue and return books, calculate overdue fines, and upload study-material links.</w:t>
      </w:r>
    </w:p>
    <w:p w14:paraId="5584721C" w14:textId="1F62001A" w:rsidR="00D77AA5" w:rsidRPr="008E110B" w:rsidRDefault="008E110B">
      <w:pPr>
        <w:pStyle w:val="Heading1"/>
        <w:rPr>
          <w:rFonts w:ascii="Times New Roman" w:hAnsi="Times New Roman" w:cs="Times New Roman"/>
          <w:sz w:val="32"/>
          <w:szCs w:val="32"/>
        </w:rPr>
      </w:pPr>
      <w:r w:rsidRPr="008E110B">
        <w:rPr>
          <w:rFonts w:ascii="Times New Roman" w:hAnsi="Times New Roman" w:cs="Times New Roman"/>
          <w:sz w:val="32"/>
          <w:szCs w:val="32"/>
        </w:rPr>
        <w:t>2</w:t>
      </w:r>
      <w:r w:rsidR="00000000" w:rsidRPr="008E110B">
        <w:rPr>
          <w:rFonts w:ascii="Times New Roman" w:hAnsi="Times New Roman" w:cs="Times New Roman"/>
          <w:sz w:val="32"/>
          <w:szCs w:val="32"/>
        </w:rPr>
        <w:t>. ALGORITHM</w:t>
      </w:r>
    </w:p>
    <w:p w14:paraId="551A72DD" w14:textId="77777777" w:rsidR="00D77AA5" w:rsidRPr="008E110B" w:rsidRDefault="00000000">
      <w:pPr>
        <w:rPr>
          <w:rFonts w:cs="Times New Roman"/>
          <w:sz w:val="32"/>
          <w:szCs w:val="32"/>
        </w:rPr>
      </w:pPr>
      <w:r w:rsidRPr="008E110B">
        <w:rPr>
          <w:rFonts w:cs="Times New Roman"/>
          <w:sz w:val="32"/>
          <w:szCs w:val="32"/>
        </w:rPr>
        <w:t>1. Start the application in a web browser.</w:t>
      </w:r>
    </w:p>
    <w:p w14:paraId="72B56831" w14:textId="77777777" w:rsidR="00D77AA5" w:rsidRPr="008E110B" w:rsidRDefault="00000000">
      <w:pPr>
        <w:rPr>
          <w:rFonts w:cs="Times New Roman"/>
          <w:sz w:val="32"/>
          <w:szCs w:val="32"/>
        </w:rPr>
      </w:pPr>
      <w:r w:rsidRPr="008E110B">
        <w:rPr>
          <w:rFonts w:cs="Times New Roman"/>
          <w:sz w:val="32"/>
          <w:szCs w:val="32"/>
        </w:rPr>
        <w:t>2. Load saved demo data from browser localStorage; if no data exists, create sample books and materials.</w:t>
      </w:r>
    </w:p>
    <w:p w14:paraId="346B0CD3" w14:textId="77777777" w:rsidR="00D77AA5" w:rsidRPr="008E110B" w:rsidRDefault="00000000">
      <w:pPr>
        <w:rPr>
          <w:rFonts w:cs="Times New Roman"/>
          <w:sz w:val="32"/>
          <w:szCs w:val="32"/>
        </w:rPr>
      </w:pPr>
      <w:r w:rsidRPr="008E110B">
        <w:rPr>
          <w:rFonts w:cs="Times New Roman"/>
          <w:sz w:val="32"/>
          <w:szCs w:val="32"/>
        </w:rPr>
        <w:t>3. Display the login and registration options.</w:t>
      </w:r>
    </w:p>
    <w:p w14:paraId="09D7B939" w14:textId="77777777" w:rsidR="00D77AA5" w:rsidRPr="008E110B" w:rsidRDefault="00000000">
      <w:pPr>
        <w:rPr>
          <w:rFonts w:cs="Times New Roman"/>
          <w:sz w:val="32"/>
          <w:szCs w:val="32"/>
        </w:rPr>
      </w:pPr>
      <w:r w:rsidRPr="008E110B">
        <w:rPr>
          <w:rFonts w:cs="Times New Roman"/>
          <w:sz w:val="32"/>
          <w:szCs w:val="32"/>
        </w:rPr>
        <w:t>4. For registration, collect the student's name, email, and password, validate the fields, and save the account.</w:t>
      </w:r>
    </w:p>
    <w:p w14:paraId="33E96685" w14:textId="77777777" w:rsidR="00D77AA5" w:rsidRPr="008E110B" w:rsidRDefault="00000000">
      <w:pPr>
        <w:rPr>
          <w:rFonts w:cs="Times New Roman"/>
          <w:sz w:val="32"/>
          <w:szCs w:val="32"/>
        </w:rPr>
      </w:pPr>
      <w:r w:rsidRPr="008E110B">
        <w:rPr>
          <w:rFonts w:cs="Times New Roman"/>
          <w:sz w:val="32"/>
          <w:szCs w:val="32"/>
        </w:rPr>
        <w:t>5. For login, verify the entered credentials and show the appropriate student or admin dashboard.</w:t>
      </w:r>
    </w:p>
    <w:p w14:paraId="1C0ED99B" w14:textId="77777777" w:rsidR="00D77AA5" w:rsidRPr="008E110B" w:rsidRDefault="00000000">
      <w:pPr>
        <w:rPr>
          <w:rFonts w:cs="Times New Roman"/>
          <w:sz w:val="32"/>
          <w:szCs w:val="32"/>
        </w:rPr>
      </w:pPr>
      <w:r w:rsidRPr="008E110B">
        <w:rPr>
          <w:rFonts w:cs="Times New Roman"/>
          <w:sz w:val="32"/>
          <w:szCs w:val="32"/>
        </w:rPr>
        <w:t>6. For book search, accept a title, author, or category keyword and display matching books with availability.</w:t>
      </w:r>
    </w:p>
    <w:p w14:paraId="00BEC842" w14:textId="77777777" w:rsidR="00D77AA5" w:rsidRPr="008E110B" w:rsidRDefault="00000000">
      <w:pPr>
        <w:rPr>
          <w:rFonts w:cs="Times New Roman"/>
          <w:sz w:val="32"/>
          <w:szCs w:val="32"/>
        </w:rPr>
      </w:pPr>
      <w:r w:rsidRPr="008E110B">
        <w:rPr>
          <w:rFonts w:cs="Times New Roman"/>
          <w:sz w:val="32"/>
          <w:szCs w:val="32"/>
        </w:rPr>
        <w:t>7. For admin book management, add a new book or edit/delete an existing book record.</w:t>
      </w:r>
    </w:p>
    <w:p w14:paraId="32154140" w14:textId="77777777" w:rsidR="00D77AA5" w:rsidRPr="008E110B" w:rsidRDefault="00000000">
      <w:pPr>
        <w:rPr>
          <w:rFonts w:cs="Times New Roman"/>
          <w:sz w:val="32"/>
          <w:szCs w:val="32"/>
        </w:rPr>
      </w:pPr>
      <w:r w:rsidRPr="008E110B">
        <w:rPr>
          <w:rFonts w:cs="Times New Roman"/>
          <w:sz w:val="32"/>
          <w:szCs w:val="32"/>
        </w:rPr>
        <w:lastRenderedPageBreak/>
        <w:t>8. When issuing a book, check availability, record the student, issue date, and due date, and mark the book as issued.</w:t>
      </w:r>
    </w:p>
    <w:p w14:paraId="747513B5" w14:textId="77777777" w:rsidR="00D77AA5" w:rsidRPr="008E110B" w:rsidRDefault="00000000">
      <w:pPr>
        <w:rPr>
          <w:rFonts w:cs="Times New Roman"/>
          <w:sz w:val="32"/>
          <w:szCs w:val="32"/>
        </w:rPr>
      </w:pPr>
      <w:r w:rsidRPr="008E110B">
        <w:rPr>
          <w:rFonts w:cs="Times New Roman"/>
          <w:sz w:val="32"/>
          <w:szCs w:val="32"/>
        </w:rPr>
        <w:t>9. When returning a book, calculate overdue days. Fine = overdue days × fine per day. Mark the book as available.</w:t>
      </w:r>
    </w:p>
    <w:p w14:paraId="4A81FBD4" w14:textId="77777777" w:rsidR="00D77AA5" w:rsidRPr="008E110B" w:rsidRDefault="00000000">
      <w:pPr>
        <w:rPr>
          <w:rFonts w:cs="Times New Roman"/>
          <w:sz w:val="32"/>
          <w:szCs w:val="32"/>
        </w:rPr>
      </w:pPr>
      <w:r w:rsidRPr="008E110B">
        <w:rPr>
          <w:rFonts w:cs="Times New Roman"/>
          <w:sz w:val="32"/>
          <w:szCs w:val="32"/>
        </w:rPr>
        <w:t>10. For materials, enter year, semester, title, and a URL; students can filter by year/semester and open the material link.</w:t>
      </w:r>
    </w:p>
    <w:p w14:paraId="77A6D9FD" w14:textId="77777777" w:rsidR="00D77AA5" w:rsidRPr="008E110B" w:rsidRDefault="00000000">
      <w:pPr>
        <w:rPr>
          <w:rFonts w:cs="Times New Roman"/>
          <w:sz w:val="32"/>
          <w:szCs w:val="32"/>
        </w:rPr>
      </w:pPr>
      <w:r w:rsidRPr="008E110B">
        <w:rPr>
          <w:rFonts w:cs="Times New Roman"/>
          <w:sz w:val="32"/>
          <w:szCs w:val="32"/>
        </w:rPr>
        <w:t>11. Display the student's borrowing history, due dates, fine amount, and profile information.</w:t>
      </w:r>
    </w:p>
    <w:p w14:paraId="5705C747" w14:textId="77777777" w:rsidR="00D77AA5" w:rsidRPr="008E110B" w:rsidRDefault="00000000">
      <w:pPr>
        <w:rPr>
          <w:rFonts w:cs="Times New Roman"/>
          <w:sz w:val="32"/>
          <w:szCs w:val="32"/>
        </w:rPr>
      </w:pPr>
      <w:r w:rsidRPr="008E110B">
        <w:rPr>
          <w:rFonts w:cs="Times New Roman"/>
          <w:sz w:val="32"/>
          <w:szCs w:val="32"/>
        </w:rPr>
        <w:t>12. Save changes in localStorage and end the current operation.</w:t>
      </w:r>
    </w:p>
    <w:p w14:paraId="13BADF1D" w14:textId="69AA2E80" w:rsidR="00D77AA5" w:rsidRPr="008E110B" w:rsidRDefault="008E110B">
      <w:pPr>
        <w:pStyle w:val="Heading1"/>
        <w:rPr>
          <w:rFonts w:ascii="Times New Roman" w:hAnsi="Times New Roman" w:cs="Times New Roman"/>
          <w:sz w:val="32"/>
          <w:szCs w:val="32"/>
        </w:rPr>
      </w:pPr>
      <w:r w:rsidRPr="008E110B">
        <w:rPr>
          <w:rFonts w:ascii="Times New Roman" w:hAnsi="Times New Roman" w:cs="Times New Roman"/>
          <w:sz w:val="32"/>
          <w:szCs w:val="32"/>
        </w:rPr>
        <w:t>3</w:t>
      </w:r>
      <w:r w:rsidR="00000000" w:rsidRPr="008E110B">
        <w:rPr>
          <w:rFonts w:ascii="Times New Roman" w:hAnsi="Times New Roman" w:cs="Times New Roman"/>
          <w:sz w:val="32"/>
          <w:szCs w:val="32"/>
        </w:rPr>
        <w:t>. PROGRAM CODE</w:t>
      </w:r>
    </w:p>
    <w:p w14:paraId="030E19BB" w14:textId="77777777" w:rsidR="00D77AA5" w:rsidRPr="008E110B" w:rsidRDefault="00000000">
      <w:pPr>
        <w:rPr>
          <w:rFonts w:cs="Times New Roman"/>
          <w:sz w:val="32"/>
          <w:szCs w:val="32"/>
        </w:rPr>
      </w:pPr>
      <w:r w:rsidRPr="008E110B">
        <w:rPr>
          <w:rFonts w:cs="Times New Roman"/>
          <w:sz w:val="32"/>
          <w:szCs w:val="32"/>
        </w:rPr>
        <w:t>Save the following code as library.html and open it in a web browser. Use the demo admin login shown below to test the admin features.</w:t>
      </w:r>
    </w:p>
    <w:p w14:paraId="4EFDC54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&lt;!DOCTYPE html&gt;</w:t>
      </w:r>
    </w:p>
    <w:p w14:paraId="7885B39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&lt;html lang="en"&gt;</w:t>
      </w:r>
    </w:p>
    <w:p w14:paraId="3C47C2A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&lt;head&gt;</w:t>
      </w:r>
    </w:p>
    <w:p w14:paraId="28038B5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&lt;meta charset="UTF-8"&gt;</w:t>
      </w:r>
    </w:p>
    <w:p w14:paraId="2B062A9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&lt;meta name="viewport" content="width=device-width, initial-scale=1"&gt;</w:t>
      </w:r>
    </w:p>
    <w:p w14:paraId="269C47A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&lt;title&gt;Library Management System&lt;/title&gt;</w:t>
      </w:r>
    </w:p>
    <w:p w14:paraId="5475D45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&lt;style&gt;</w:t>
      </w:r>
    </w:p>
    <w:p w14:paraId="4760056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body{font-</w:t>
      </w:r>
      <w:proofErr w:type="gramStart"/>
      <w:r w:rsidRPr="008E110B">
        <w:rPr>
          <w:rFonts w:cs="Times New Roman"/>
          <w:color w:val="1E1E1E"/>
          <w:sz w:val="28"/>
          <w:szCs w:val="28"/>
        </w:rPr>
        <w:t>family:Arial</w:t>
      </w:r>
      <w:proofErr w:type="gramEnd"/>
      <w:r w:rsidRPr="008E110B">
        <w:rPr>
          <w:rFonts w:cs="Times New Roman"/>
          <w:color w:val="1E1E1E"/>
          <w:sz w:val="28"/>
          <w:szCs w:val="28"/>
        </w:rPr>
        <w:t>;margin:0;background:#eef3f8;color:#172b4d}</w:t>
      </w:r>
    </w:p>
    <w:p w14:paraId="49BC9E5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header{</w:t>
      </w:r>
      <w:proofErr w:type="gramStart"/>
      <w:r w:rsidRPr="008E110B">
        <w:rPr>
          <w:rFonts w:cs="Times New Roman"/>
          <w:color w:val="1E1E1E"/>
          <w:sz w:val="28"/>
          <w:szCs w:val="28"/>
        </w:rPr>
        <w:t>background:#</w:t>
      </w:r>
      <w:proofErr w:type="gramEnd"/>
      <w:r w:rsidRPr="008E110B">
        <w:rPr>
          <w:rFonts w:cs="Times New Roman"/>
          <w:color w:val="1E1E1E"/>
          <w:sz w:val="28"/>
          <w:szCs w:val="28"/>
        </w:rPr>
        <w:t>123b63;color:white;padding:18px;text-align:center}</w:t>
      </w:r>
    </w:p>
    <w:p w14:paraId="6413E3A5" w14:textId="77777777" w:rsidR="00D77AA5" w:rsidRPr="008E110B" w:rsidRDefault="00000000">
      <w:pPr>
        <w:spacing w:after="0" w:line="240" w:lineRule="auto"/>
        <w:rPr>
          <w:rFonts w:cs="Times New Roman"/>
          <w:sz w:val="28"/>
          <w:szCs w:val="28"/>
        </w:rPr>
      </w:pPr>
      <w:proofErr w:type="gramStart"/>
      <w:r w:rsidRPr="008E110B">
        <w:rPr>
          <w:rFonts w:cs="Times New Roman"/>
          <w:color w:val="1E1E1E"/>
          <w:sz w:val="28"/>
          <w:szCs w:val="28"/>
        </w:rPr>
        <w:t>main{</w:t>
      </w:r>
      <w:proofErr w:type="gramEnd"/>
      <w:r w:rsidRPr="008E110B">
        <w:rPr>
          <w:rFonts w:cs="Times New Roman"/>
          <w:color w:val="1E1E1E"/>
          <w:sz w:val="28"/>
          <w:szCs w:val="28"/>
        </w:rPr>
        <w:t>max-width:1000px;margin:20px auto;padding:16px}</w:t>
      </w:r>
    </w:p>
    <w:p w14:paraId="6A1121EE" w14:textId="77777777" w:rsidR="00D77AA5" w:rsidRPr="008E110B" w:rsidRDefault="00000000">
      <w:pPr>
        <w:spacing w:after="0" w:line="240" w:lineRule="auto"/>
        <w:rPr>
          <w:rFonts w:cs="Times New Roman"/>
          <w:sz w:val="28"/>
          <w:szCs w:val="28"/>
        </w:rPr>
      </w:pPr>
      <w:proofErr w:type="gramStart"/>
      <w:r w:rsidRPr="008E110B">
        <w:rPr>
          <w:rFonts w:cs="Times New Roman"/>
          <w:color w:val="1E1E1E"/>
          <w:sz w:val="28"/>
          <w:szCs w:val="28"/>
        </w:rPr>
        <w:t>.card</w:t>
      </w:r>
      <w:proofErr w:type="gramEnd"/>
      <w:r w:rsidRPr="008E110B">
        <w:rPr>
          <w:rFonts w:cs="Times New Roman"/>
          <w:color w:val="1E1E1E"/>
          <w:sz w:val="28"/>
          <w:szCs w:val="28"/>
        </w:rPr>
        <w:t>{background:white;padding:16px;margin:12px 0;border-radius:10px;box-shadow:0 2px 8px #ccd4df}</w:t>
      </w:r>
    </w:p>
    <w:p w14:paraId="2E4FA45E" w14:textId="77777777" w:rsidR="00D77AA5" w:rsidRPr="008E110B" w:rsidRDefault="00000000">
      <w:pPr>
        <w:spacing w:after="0" w:line="240" w:lineRule="auto"/>
        <w:rPr>
          <w:rFonts w:cs="Times New Roman"/>
          <w:sz w:val="28"/>
          <w:szCs w:val="28"/>
        </w:rPr>
      </w:pPr>
      <w:proofErr w:type="gramStart"/>
      <w:r w:rsidRPr="008E110B">
        <w:rPr>
          <w:rFonts w:cs="Times New Roman"/>
          <w:color w:val="1E1E1E"/>
          <w:sz w:val="28"/>
          <w:szCs w:val="28"/>
        </w:rPr>
        <w:t>input,select</w:t>
      </w:r>
      <w:proofErr w:type="gramEnd"/>
      <w:r w:rsidRPr="008E110B">
        <w:rPr>
          <w:rFonts w:cs="Times New Roman"/>
          <w:color w:val="1E1E1E"/>
          <w:sz w:val="28"/>
          <w:szCs w:val="28"/>
        </w:rPr>
        <w:t>,button{padding:9px;margin:5px;border:1px solid #b7c4d5;border-radius:5px}</w:t>
      </w:r>
    </w:p>
    <w:p w14:paraId="40617C1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button{</w:t>
      </w:r>
      <w:proofErr w:type="gramStart"/>
      <w:r w:rsidRPr="008E110B">
        <w:rPr>
          <w:rFonts w:cs="Times New Roman"/>
          <w:color w:val="1E1E1E"/>
          <w:sz w:val="28"/>
          <w:szCs w:val="28"/>
        </w:rPr>
        <w:t>background:#</w:t>
      </w:r>
      <w:proofErr w:type="gramEnd"/>
      <w:r w:rsidRPr="008E110B">
        <w:rPr>
          <w:rFonts w:cs="Times New Roman"/>
          <w:color w:val="1E1E1E"/>
          <w:sz w:val="28"/>
          <w:szCs w:val="28"/>
        </w:rPr>
        <w:t>1769aa;color:white;cursor:pointer;border:0}</w:t>
      </w:r>
    </w:p>
    <w:p w14:paraId="76E38028" w14:textId="77777777" w:rsidR="00D77AA5" w:rsidRPr="008E110B" w:rsidRDefault="00000000">
      <w:pPr>
        <w:spacing w:after="0" w:line="240" w:lineRule="auto"/>
        <w:rPr>
          <w:rFonts w:cs="Times New Roman"/>
          <w:sz w:val="28"/>
          <w:szCs w:val="28"/>
        </w:rPr>
      </w:pPr>
      <w:proofErr w:type="gramStart"/>
      <w:r w:rsidRPr="008E110B">
        <w:rPr>
          <w:rFonts w:cs="Times New Roman"/>
          <w:color w:val="1E1E1E"/>
          <w:sz w:val="28"/>
          <w:szCs w:val="28"/>
        </w:rPr>
        <w:t>button.danger</w:t>
      </w:r>
      <w:proofErr w:type="gramEnd"/>
      <w:r w:rsidRPr="008E110B">
        <w:rPr>
          <w:rFonts w:cs="Times New Roman"/>
          <w:color w:val="1E1E1E"/>
          <w:sz w:val="28"/>
          <w:szCs w:val="28"/>
        </w:rPr>
        <w:t>{background:#b42318}</w:t>
      </w:r>
    </w:p>
    <w:p w14:paraId="10B88900" w14:textId="77777777" w:rsidR="00D77AA5" w:rsidRPr="008E110B" w:rsidRDefault="00000000">
      <w:pPr>
        <w:spacing w:after="0" w:line="240" w:lineRule="auto"/>
        <w:rPr>
          <w:rFonts w:cs="Times New Roman"/>
          <w:sz w:val="28"/>
          <w:szCs w:val="28"/>
        </w:rPr>
      </w:pPr>
      <w:proofErr w:type="gramStart"/>
      <w:r w:rsidRPr="008E110B">
        <w:rPr>
          <w:rFonts w:cs="Times New Roman"/>
          <w:color w:val="1E1E1E"/>
          <w:sz w:val="28"/>
          <w:szCs w:val="28"/>
        </w:rPr>
        <w:t>.hidden</w:t>
      </w:r>
      <w:proofErr w:type="gramEnd"/>
      <w:r w:rsidRPr="008E110B">
        <w:rPr>
          <w:rFonts w:cs="Times New Roman"/>
          <w:color w:val="1E1E1E"/>
          <w:sz w:val="28"/>
          <w:szCs w:val="28"/>
        </w:rPr>
        <w:t>{display:none}.item{border-bottom:1px solid #ddd;padding:10px}</w:t>
      </w:r>
    </w:p>
    <w:p w14:paraId="126C924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small{</w:t>
      </w:r>
      <w:proofErr w:type="gramStart"/>
      <w:r w:rsidRPr="008E110B">
        <w:rPr>
          <w:rFonts w:cs="Times New Roman"/>
          <w:color w:val="1E1E1E"/>
          <w:sz w:val="28"/>
          <w:szCs w:val="28"/>
        </w:rPr>
        <w:t>color:#</w:t>
      </w:r>
      <w:proofErr w:type="gramEnd"/>
      <w:r w:rsidRPr="008E110B">
        <w:rPr>
          <w:rFonts w:cs="Times New Roman"/>
          <w:color w:val="1E1E1E"/>
          <w:sz w:val="28"/>
          <w:szCs w:val="28"/>
        </w:rPr>
        <w:t>53657d}.row{display:flex;flex-wrap:wrap;gap:8px}</w:t>
      </w:r>
    </w:p>
    <w:p w14:paraId="6A33858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&lt;/style&gt;</w:t>
      </w:r>
    </w:p>
    <w:p w14:paraId="5595810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&lt;/head&gt;</w:t>
      </w:r>
    </w:p>
    <w:p w14:paraId="6384ABB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&lt;body&gt;</w:t>
      </w:r>
    </w:p>
    <w:p w14:paraId="73BD273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&lt;header&gt;&lt;h1&gt;Library Management System&lt;/h1&gt;&lt;p&gt;Books • Borrowing • Fines • Study Materials&lt;/p&gt;&lt;/header&gt;</w:t>
      </w:r>
    </w:p>
    <w:p w14:paraId="3A96FDC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&lt;main&gt;</w:t>
      </w:r>
    </w:p>
    <w:p w14:paraId="4D92217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lastRenderedPageBreak/>
        <w:t>&lt;section id="auth" class="card"&gt;</w:t>
      </w:r>
    </w:p>
    <w:p w14:paraId="7A19D2B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&lt;h2&gt;Login&lt;/h2&gt;</w:t>
      </w:r>
    </w:p>
    <w:p w14:paraId="4BB5176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&lt;p&gt;&lt;small&gt;Demo admin: admin / admin123&lt;/small&gt;&lt;/p&gt;</w:t>
      </w:r>
    </w:p>
    <w:p w14:paraId="7D4EFC4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id="loginUser" placeholder="Username or email"&gt;</w:t>
      </w:r>
    </w:p>
    <w:p w14:paraId="5A30AB9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id="loginPass" type="password" placeholder="Password"&gt;</w:t>
      </w:r>
    </w:p>
    <w:p w14:paraId="1833DFD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onclick="login()"&gt;Login&lt;/button&gt;</w:t>
      </w:r>
    </w:p>
    <w:p w14:paraId="191E9A4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&lt;hr&gt;&lt;h3&gt;Student Registration&lt;/h3&gt;</w:t>
      </w:r>
    </w:p>
    <w:p w14:paraId="4611CD4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id="regName" placeholder="Full name"&gt;</w:t>
      </w:r>
    </w:p>
    <w:p w14:paraId="33FD89D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id="regEmail" placeholder="Email"&gt;</w:t>
      </w:r>
    </w:p>
    <w:p w14:paraId="209ED86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id="regPass" type="password" placeholder="Password"&gt;</w:t>
      </w:r>
    </w:p>
    <w:p w14:paraId="08E0973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onclick="register()"&gt;Register&lt;/button&gt;</w:t>
      </w:r>
    </w:p>
    <w:p w14:paraId="2B163B3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&lt;p id="authMsg"&gt;&lt;/p&gt;</w:t>
      </w:r>
    </w:p>
    <w:p w14:paraId="0EE9F70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&lt;/section&gt;</w:t>
      </w:r>
    </w:p>
    <w:p w14:paraId="40B6D02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
    <w:p w14:paraId="405BAD9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&lt;section id="app" class="hidden"&gt;</w:t>
      </w:r>
    </w:p>
    <w:p w14:paraId="181EB89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class="card row"&gt;</w:t>
      </w:r>
    </w:p>
    <w:p w14:paraId="6D9C710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&lt;strong id="welcome"&gt;&lt;/strong&gt;</w:t>
      </w:r>
    </w:p>
    <w:p w14:paraId="25A973F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onclick="logout()"&gt;Logout&lt;/button&gt;</w:t>
      </w:r>
    </w:p>
    <w:p w14:paraId="70D26A6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&lt;/div&gt;</w:t>
      </w:r>
    </w:p>
    <w:p w14:paraId="5349AB1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class="card"&gt;</w:t>
      </w:r>
    </w:p>
    <w:p w14:paraId="4C34928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&lt;h2&gt;Search Books&lt;/h2&gt;</w:t>
      </w:r>
    </w:p>
    <w:p w14:paraId="17E524D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id="bookQuery" placeholder="Search title, author or category" oninput="</w:t>
      </w:r>
      <w:proofErr w:type="gramStart"/>
      <w:r w:rsidRPr="008E110B">
        <w:rPr>
          <w:rFonts w:cs="Times New Roman"/>
          <w:color w:val="1E1E1E"/>
          <w:sz w:val="28"/>
          <w:szCs w:val="28"/>
        </w:rPr>
        <w:t>renderBooks(</w:t>
      </w:r>
      <w:proofErr w:type="gramEnd"/>
      <w:r w:rsidRPr="008E110B">
        <w:rPr>
          <w:rFonts w:cs="Times New Roman"/>
          <w:color w:val="1E1E1E"/>
          <w:sz w:val="28"/>
          <w:szCs w:val="28"/>
        </w:rPr>
        <w:t>)"&gt;</w:t>
      </w:r>
    </w:p>
    <w:p w14:paraId="4CC3655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id="books"&gt;&lt;/div&gt;</w:t>
      </w:r>
    </w:p>
    <w:p w14:paraId="7F13592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&lt;/div&gt;</w:t>
      </w:r>
    </w:p>
    <w:p w14:paraId="2450F16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id="studentArea" class="card hidden"&gt;</w:t>
      </w:r>
    </w:p>
    <w:p w14:paraId="504914F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&lt;h2&gt;My Borrow History and Fine&lt;/h2&gt;&lt;div id="history"&gt;&lt;/div&gt;</w:t>
      </w:r>
    </w:p>
    <w:p w14:paraId="1EB5415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&lt;h2&gt;My Profile&lt;/h2&gt;&lt;div id="profile"&gt;&lt;/div&gt;</w:t>
      </w:r>
    </w:p>
    <w:p w14:paraId="2A9752C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&lt;h2&gt;Study Materials&lt;/h2&gt;</w:t>
      </w:r>
    </w:p>
    <w:p w14:paraId="0A4FAFC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&lt;select id="yearFilter" onchange="</w:t>
      </w:r>
      <w:proofErr w:type="gramStart"/>
      <w:r w:rsidRPr="008E110B">
        <w:rPr>
          <w:rFonts w:cs="Times New Roman"/>
          <w:color w:val="1E1E1E"/>
          <w:sz w:val="28"/>
          <w:szCs w:val="28"/>
        </w:rPr>
        <w:t>renderMaterials(</w:t>
      </w:r>
      <w:proofErr w:type="gramEnd"/>
      <w:r w:rsidRPr="008E110B">
        <w:rPr>
          <w:rFonts w:cs="Times New Roman"/>
          <w:color w:val="1E1E1E"/>
          <w:sz w:val="28"/>
          <w:szCs w:val="28"/>
        </w:rPr>
        <w:t>)"&gt;&lt;option value=""&gt;All years&lt;/option&gt;&lt;option&gt;1&lt;/option&gt;&lt;option&gt;2&lt;/option&gt;&lt;option&gt;3&lt;/option&gt;&lt;option&gt;4&lt;/option&gt;&lt;/select&gt;</w:t>
      </w:r>
    </w:p>
    <w:p w14:paraId="2E16449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&lt;select id="semFilter" onchange="</w:t>
      </w:r>
      <w:proofErr w:type="gramStart"/>
      <w:r w:rsidRPr="008E110B">
        <w:rPr>
          <w:rFonts w:cs="Times New Roman"/>
          <w:color w:val="1E1E1E"/>
          <w:sz w:val="28"/>
          <w:szCs w:val="28"/>
        </w:rPr>
        <w:t>renderMaterials(</w:t>
      </w:r>
      <w:proofErr w:type="gramEnd"/>
      <w:r w:rsidRPr="008E110B">
        <w:rPr>
          <w:rFonts w:cs="Times New Roman"/>
          <w:color w:val="1E1E1E"/>
          <w:sz w:val="28"/>
          <w:szCs w:val="28"/>
        </w:rPr>
        <w:t>)"&gt;&lt;option value=""&gt;All semesters&lt;/option&gt;&lt;option&gt;1&lt;/option&gt;&lt;option&gt;2&lt;/option&gt;&lt;option&gt;3&lt;/option&gt;&lt;option&gt;4&lt;/option&gt;&lt;option&gt;5&lt;/option&gt;&lt;option&gt;6&lt;/option&gt;&lt;option&gt;7&lt;/option&gt;&lt;option&gt;8&lt;/option&gt;&lt;/select&gt;</w:t>
      </w:r>
    </w:p>
    <w:p w14:paraId="27517D7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id="materials"&gt;&lt;/div&gt;</w:t>
      </w:r>
    </w:p>
    <w:p w14:paraId="7C48063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&lt;/div&gt;</w:t>
      </w:r>
    </w:p>
    <w:p w14:paraId="7222613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 id="adminArea" class="card hidden"&gt;</w:t>
      </w:r>
    </w:p>
    <w:p w14:paraId="2BF8458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&lt;h2&gt;Admin: Add Book&lt;/h2&gt;</w:t>
      </w:r>
    </w:p>
    <w:p w14:paraId="6E90686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id="newTitle" placeholder="Book title"&gt;&lt;input id="newAuthor" placeholder="Author"&gt;</w:t>
      </w:r>
    </w:p>
    <w:p w14:paraId="3502ADE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id="newCategory" placeholder="Category"&gt;</w:t>
      </w:r>
    </w:p>
    <w:p w14:paraId="42D7746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lastRenderedPageBreak/>
        <w:t>&lt;button onclick="</w:t>
      </w:r>
      <w:proofErr w:type="gramStart"/>
      <w:r w:rsidRPr="008E110B">
        <w:rPr>
          <w:rFonts w:cs="Times New Roman"/>
          <w:color w:val="1E1E1E"/>
          <w:sz w:val="28"/>
          <w:szCs w:val="28"/>
        </w:rPr>
        <w:t>addBook(</w:t>
      </w:r>
      <w:proofErr w:type="gramEnd"/>
      <w:r w:rsidRPr="008E110B">
        <w:rPr>
          <w:rFonts w:cs="Times New Roman"/>
          <w:color w:val="1E1E1E"/>
          <w:sz w:val="28"/>
          <w:szCs w:val="28"/>
        </w:rPr>
        <w:t>)"&gt;Add Book&lt;/button&gt;</w:t>
      </w:r>
    </w:p>
    <w:p w14:paraId="5E987CD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&lt;h2&gt;Admin: Issue Book&lt;/h2&gt;</w:t>
      </w:r>
    </w:p>
    <w:p w14:paraId="1AF90DA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id="issueBookId" type="number" placeholder="Book ID"&gt;</w:t>
      </w:r>
    </w:p>
    <w:p w14:paraId="5F8DB48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id="issueEmail" placeholder="Student email"&gt;</w:t>
      </w:r>
    </w:p>
    <w:p w14:paraId="5A54933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id="dueDays" type="number" value="14" min="1" placeholder="Due in days"&gt;</w:t>
      </w:r>
    </w:p>
    <w:p w14:paraId="79A0607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w:t>
      </w:r>
      <w:proofErr w:type="gramStart"/>
      <w:r w:rsidRPr="008E110B">
        <w:rPr>
          <w:rFonts w:cs="Times New Roman"/>
          <w:color w:val="1E1E1E"/>
          <w:sz w:val="28"/>
          <w:szCs w:val="28"/>
        </w:rPr>
        <w:t>issueBook(</w:t>
      </w:r>
      <w:proofErr w:type="gramEnd"/>
      <w:r w:rsidRPr="008E110B">
        <w:rPr>
          <w:rFonts w:cs="Times New Roman"/>
          <w:color w:val="1E1E1E"/>
          <w:sz w:val="28"/>
          <w:szCs w:val="28"/>
        </w:rPr>
        <w:t>)"&gt;Issue Book&lt;/button&gt;</w:t>
      </w:r>
    </w:p>
    <w:p w14:paraId="18A1E45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&lt;h2&gt;Admin: Return Book&lt;/h2&gt;</w:t>
      </w:r>
    </w:p>
    <w:p w14:paraId="15C1A41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id="returnBorrowId" type="number" placeholder="Borrow record ID"&gt;</w:t>
      </w:r>
    </w:p>
    <w:p w14:paraId="40C1C37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w:t>
      </w:r>
      <w:proofErr w:type="gramStart"/>
      <w:r w:rsidRPr="008E110B">
        <w:rPr>
          <w:rFonts w:cs="Times New Roman"/>
          <w:color w:val="1E1E1E"/>
          <w:sz w:val="28"/>
          <w:szCs w:val="28"/>
        </w:rPr>
        <w:t>returnBook(</w:t>
      </w:r>
      <w:proofErr w:type="gramEnd"/>
      <w:r w:rsidRPr="008E110B">
        <w:rPr>
          <w:rFonts w:cs="Times New Roman"/>
          <w:color w:val="1E1E1E"/>
          <w:sz w:val="28"/>
          <w:szCs w:val="28"/>
        </w:rPr>
        <w:t>)"&gt;Return and calculate fine&lt;/button&gt;</w:t>
      </w:r>
    </w:p>
    <w:p w14:paraId="6474079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&lt;h2&gt;Admin: Add Study Material&lt;/h2&gt;</w:t>
      </w:r>
    </w:p>
    <w:p w14:paraId="52540C8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id="matTitle" placeholder="Material title"&gt;&lt;input id="matYear" placeholder="Year (1-4)"&gt;</w:t>
      </w:r>
    </w:p>
    <w:p w14:paraId="7D70E39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&lt;input id="matSem" placeholder="Semester (1-8)"&gt;&lt;input id="matUrl" placeholder="Public material URL"&gt;</w:t>
      </w:r>
    </w:p>
    <w:p w14:paraId="6ED713A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&lt;button onclick="</w:t>
      </w:r>
      <w:proofErr w:type="gramStart"/>
      <w:r w:rsidRPr="008E110B">
        <w:rPr>
          <w:rFonts w:cs="Times New Roman"/>
          <w:color w:val="1E1E1E"/>
          <w:sz w:val="28"/>
          <w:szCs w:val="28"/>
        </w:rPr>
        <w:t>addMaterial(</w:t>
      </w:r>
      <w:proofErr w:type="gramEnd"/>
      <w:r w:rsidRPr="008E110B">
        <w:rPr>
          <w:rFonts w:cs="Times New Roman"/>
          <w:color w:val="1E1E1E"/>
          <w:sz w:val="28"/>
          <w:szCs w:val="28"/>
        </w:rPr>
        <w:t>)"&gt;Add Material&lt;/button&gt;</w:t>
      </w:r>
    </w:p>
    <w:p w14:paraId="4C1AEA8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&lt;p id="adminMsg"&gt;&lt;/p&gt;</w:t>
      </w:r>
    </w:p>
    <w:p w14:paraId="3FA421A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&lt;/div&gt;</w:t>
      </w:r>
    </w:p>
    <w:p w14:paraId="16AC9B2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&lt;/section&gt;</w:t>
      </w:r>
    </w:p>
    <w:p w14:paraId="76C8EE9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&lt;/main&gt;</w:t>
      </w:r>
    </w:p>
    <w:p w14:paraId="15755B3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&lt;script&gt;</w:t>
      </w:r>
    </w:p>
    <w:p w14:paraId="5239105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const FINE_PER_DAY = 5;</w:t>
      </w:r>
    </w:p>
    <w:p w14:paraId="7234BEC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const read = (key, fallback) =&gt; JSON.parse(localStorage.getItem(key) || JSON.stringify(fallback));</w:t>
      </w:r>
    </w:p>
    <w:p w14:paraId="6C86FA8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const save = (key, value) =&gt; localStorage.setItem(key, JSON.stringify(value));</w:t>
      </w:r>
    </w:p>
    <w:p w14:paraId="114710F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let users = </w:t>
      </w:r>
      <w:proofErr w:type="gramStart"/>
      <w:r w:rsidRPr="008E110B">
        <w:rPr>
          <w:rFonts w:cs="Times New Roman"/>
          <w:color w:val="1E1E1E"/>
          <w:sz w:val="28"/>
          <w:szCs w:val="28"/>
        </w:rPr>
        <w:t>read(</w:t>
      </w:r>
      <w:proofErr w:type="gramEnd"/>
      <w:r w:rsidRPr="008E110B">
        <w:rPr>
          <w:rFonts w:cs="Times New Roman"/>
          <w:color w:val="1E1E1E"/>
          <w:sz w:val="28"/>
          <w:szCs w:val="28"/>
        </w:rPr>
        <w:t>"lms_users", []);</w:t>
      </w:r>
    </w:p>
    <w:p w14:paraId="6E61FB6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let books = </w:t>
      </w:r>
      <w:proofErr w:type="gramStart"/>
      <w:r w:rsidRPr="008E110B">
        <w:rPr>
          <w:rFonts w:cs="Times New Roman"/>
          <w:color w:val="1E1E1E"/>
          <w:sz w:val="28"/>
          <w:szCs w:val="28"/>
        </w:rPr>
        <w:t>read(</w:t>
      </w:r>
      <w:proofErr w:type="gramEnd"/>
      <w:r w:rsidRPr="008E110B">
        <w:rPr>
          <w:rFonts w:cs="Times New Roman"/>
          <w:color w:val="1E1E1E"/>
          <w:sz w:val="28"/>
          <w:szCs w:val="28"/>
        </w:rPr>
        <w:t>"lms_books", [</w:t>
      </w:r>
    </w:p>
    <w:p w14:paraId="3FF5FF4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{id:</w:t>
      </w:r>
      <w:proofErr w:type="gramStart"/>
      <w:r w:rsidRPr="008E110B">
        <w:rPr>
          <w:rFonts w:cs="Times New Roman"/>
          <w:color w:val="1E1E1E"/>
          <w:sz w:val="28"/>
          <w:szCs w:val="28"/>
        </w:rPr>
        <w:t>1,title</w:t>
      </w:r>
      <w:proofErr w:type="gramEnd"/>
      <w:r w:rsidRPr="008E110B">
        <w:rPr>
          <w:rFonts w:cs="Times New Roman"/>
          <w:color w:val="1E1E1E"/>
          <w:sz w:val="28"/>
          <w:szCs w:val="28"/>
        </w:rPr>
        <w:t>:"Introduction to Programming",author:"R. Kumar",category:"Computer Science",available:true},</w:t>
      </w:r>
    </w:p>
    <w:p w14:paraId="5B4DFE8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{id:</w:t>
      </w:r>
      <w:proofErr w:type="gramStart"/>
      <w:r w:rsidRPr="008E110B">
        <w:rPr>
          <w:rFonts w:cs="Times New Roman"/>
          <w:color w:val="1E1E1E"/>
          <w:sz w:val="28"/>
          <w:szCs w:val="28"/>
        </w:rPr>
        <w:t>2,title</w:t>
      </w:r>
      <w:proofErr w:type="gramEnd"/>
      <w:r w:rsidRPr="008E110B">
        <w:rPr>
          <w:rFonts w:cs="Times New Roman"/>
          <w:color w:val="1E1E1E"/>
          <w:sz w:val="28"/>
          <w:szCs w:val="28"/>
        </w:rPr>
        <w:t>:"Database Management Systems",author:"A. Sharma",category:"Information Technology",available:true},</w:t>
      </w:r>
    </w:p>
    <w:p w14:paraId="5A29AD4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{id:</w:t>
      </w:r>
      <w:proofErr w:type="gramStart"/>
      <w:r w:rsidRPr="008E110B">
        <w:rPr>
          <w:rFonts w:cs="Times New Roman"/>
          <w:color w:val="1E1E1E"/>
          <w:sz w:val="28"/>
          <w:szCs w:val="28"/>
        </w:rPr>
        <w:t>3,title</w:t>
      </w:r>
      <w:proofErr w:type="gramEnd"/>
      <w:r w:rsidRPr="008E110B">
        <w:rPr>
          <w:rFonts w:cs="Times New Roman"/>
          <w:color w:val="1E1E1E"/>
          <w:sz w:val="28"/>
          <w:szCs w:val="28"/>
        </w:rPr>
        <w:t>:"Computer Networks",author:"S. Rao",category:"Networking",available:true}</w:t>
      </w:r>
    </w:p>
    <w:p w14:paraId="0BE92D6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0B805DA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let borrows = </w:t>
      </w:r>
      <w:proofErr w:type="gramStart"/>
      <w:r w:rsidRPr="008E110B">
        <w:rPr>
          <w:rFonts w:cs="Times New Roman"/>
          <w:color w:val="1E1E1E"/>
          <w:sz w:val="28"/>
          <w:szCs w:val="28"/>
        </w:rPr>
        <w:t>read(</w:t>
      </w:r>
      <w:proofErr w:type="gramEnd"/>
      <w:r w:rsidRPr="008E110B">
        <w:rPr>
          <w:rFonts w:cs="Times New Roman"/>
          <w:color w:val="1E1E1E"/>
          <w:sz w:val="28"/>
          <w:szCs w:val="28"/>
        </w:rPr>
        <w:t>"lms_borrows", []);</w:t>
      </w:r>
    </w:p>
    <w:p w14:paraId="5695AC3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let materials = </w:t>
      </w:r>
      <w:proofErr w:type="gramStart"/>
      <w:r w:rsidRPr="008E110B">
        <w:rPr>
          <w:rFonts w:cs="Times New Roman"/>
          <w:color w:val="1E1E1E"/>
          <w:sz w:val="28"/>
          <w:szCs w:val="28"/>
        </w:rPr>
        <w:t>read(</w:t>
      </w:r>
      <w:proofErr w:type="gramEnd"/>
      <w:r w:rsidRPr="008E110B">
        <w:rPr>
          <w:rFonts w:cs="Times New Roman"/>
          <w:color w:val="1E1E1E"/>
          <w:sz w:val="28"/>
          <w:szCs w:val="28"/>
        </w:rPr>
        <w:t>"lms_materials", [</w:t>
      </w:r>
    </w:p>
    <w:p w14:paraId="46FC2D3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{id:</w:t>
      </w:r>
      <w:proofErr w:type="gramStart"/>
      <w:r w:rsidRPr="008E110B">
        <w:rPr>
          <w:rFonts w:cs="Times New Roman"/>
          <w:color w:val="1E1E1E"/>
          <w:sz w:val="28"/>
          <w:szCs w:val="28"/>
        </w:rPr>
        <w:t>1,title</w:t>
      </w:r>
      <w:proofErr w:type="gramEnd"/>
      <w:r w:rsidRPr="008E110B">
        <w:rPr>
          <w:rFonts w:cs="Times New Roman"/>
          <w:color w:val="1E1E1E"/>
          <w:sz w:val="28"/>
          <w:szCs w:val="28"/>
        </w:rPr>
        <w:t>:"Programming Notes",year:"1",sem:"1",url:"https://example.com"},</w:t>
      </w:r>
    </w:p>
    <w:p w14:paraId="5360820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{id:</w:t>
      </w:r>
      <w:proofErr w:type="gramStart"/>
      <w:r w:rsidRPr="008E110B">
        <w:rPr>
          <w:rFonts w:cs="Times New Roman"/>
          <w:color w:val="1E1E1E"/>
          <w:sz w:val="28"/>
          <w:szCs w:val="28"/>
        </w:rPr>
        <w:t>2,title</w:t>
      </w:r>
      <w:proofErr w:type="gramEnd"/>
      <w:r w:rsidRPr="008E110B">
        <w:rPr>
          <w:rFonts w:cs="Times New Roman"/>
          <w:color w:val="1E1E1E"/>
          <w:sz w:val="28"/>
          <w:szCs w:val="28"/>
        </w:rPr>
        <w:t>:"Database Notes",year:"2",sem:"3",url:"https://example.com"}</w:t>
      </w:r>
    </w:p>
    <w:p w14:paraId="3868627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1795491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let current = null;</w:t>
      </w:r>
    </w:p>
    <w:p w14:paraId="5522C2F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if</w:t>
      </w:r>
      <w:proofErr w:type="gramStart"/>
      <w:r w:rsidRPr="008E110B">
        <w:rPr>
          <w:rFonts w:cs="Times New Roman"/>
          <w:color w:val="1E1E1E"/>
          <w:sz w:val="28"/>
          <w:szCs w:val="28"/>
        </w:rPr>
        <w:t>(!localStorage.getItem</w:t>
      </w:r>
      <w:proofErr w:type="gramEnd"/>
      <w:r w:rsidRPr="008E110B">
        <w:rPr>
          <w:rFonts w:cs="Times New Roman"/>
          <w:color w:val="1E1E1E"/>
          <w:sz w:val="28"/>
          <w:szCs w:val="28"/>
        </w:rPr>
        <w:t>("lms_books")) save("lms_books",books);</w:t>
      </w:r>
    </w:p>
    <w:p w14:paraId="319F3B8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if</w:t>
      </w:r>
      <w:proofErr w:type="gramStart"/>
      <w:r w:rsidRPr="008E110B">
        <w:rPr>
          <w:rFonts w:cs="Times New Roman"/>
          <w:color w:val="1E1E1E"/>
          <w:sz w:val="28"/>
          <w:szCs w:val="28"/>
        </w:rPr>
        <w:t>(!localStorage.getItem</w:t>
      </w:r>
      <w:proofErr w:type="gramEnd"/>
      <w:r w:rsidRPr="008E110B">
        <w:rPr>
          <w:rFonts w:cs="Times New Roman"/>
          <w:color w:val="1E1E1E"/>
          <w:sz w:val="28"/>
          <w:szCs w:val="28"/>
        </w:rPr>
        <w:t>("lms_materials")) save("lms_materials",materials);</w:t>
      </w:r>
    </w:p>
    <w:p w14:paraId="44BA844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
    <w:p w14:paraId="42725FE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msg(text){</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("authMsg").textContent=text;}</w:t>
      </w:r>
    </w:p>
    <w:p w14:paraId="38D60A4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register(</w:t>
      </w:r>
      <w:proofErr w:type="gramEnd"/>
      <w:r w:rsidRPr="008E110B">
        <w:rPr>
          <w:rFonts w:cs="Times New Roman"/>
          <w:color w:val="1E1E1E"/>
          <w:sz w:val="28"/>
          <w:szCs w:val="28"/>
        </w:rPr>
        <w:t>){</w:t>
      </w:r>
    </w:p>
    <w:p w14:paraId="0654BB6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lastRenderedPageBreak/>
        <w:t xml:space="preserve"> const name=</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("regName").value.trim();</w:t>
      </w:r>
    </w:p>
    <w:p w14:paraId="7BA5488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email=</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("regEmail").value.trim().toLowerCase();</w:t>
      </w:r>
    </w:p>
    <w:p w14:paraId="0EDD8B5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password=</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("regPass").value;</w:t>
      </w:r>
    </w:p>
    <w:p w14:paraId="64383A8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(!name</w:t>
      </w:r>
      <w:proofErr w:type="gramEnd"/>
      <w:r w:rsidRPr="008E110B">
        <w:rPr>
          <w:rFonts w:cs="Times New Roman"/>
          <w:color w:val="1E1E1E"/>
          <w:sz w:val="28"/>
          <w:szCs w:val="28"/>
        </w:rPr>
        <w:t>||!email||!password){msg("Please complete all registration fields.");return;}</w:t>
      </w:r>
    </w:p>
    <w:p w14:paraId="5C2A8C1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users.some</w:t>
      </w:r>
      <w:proofErr w:type="gramEnd"/>
      <w:r w:rsidRPr="008E110B">
        <w:rPr>
          <w:rFonts w:cs="Times New Roman"/>
          <w:color w:val="1E1E1E"/>
          <w:sz w:val="28"/>
          <w:szCs w:val="28"/>
        </w:rPr>
        <w:t>(u=&gt;u.email===email)){msg("This email is already registered.");return;}</w:t>
      </w:r>
    </w:p>
    <w:p w14:paraId="674DEF0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users.push</w:t>
      </w:r>
      <w:proofErr w:type="gramEnd"/>
      <w:r w:rsidRPr="008E110B">
        <w:rPr>
          <w:rFonts w:cs="Times New Roman"/>
          <w:color w:val="1E1E1E"/>
          <w:sz w:val="28"/>
          <w:szCs w:val="28"/>
        </w:rPr>
        <w:t>({id:Date.now(),name,email,password,role:"student"});</w:t>
      </w:r>
    </w:p>
    <w:p w14:paraId="33D8C09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save("lms_users</w:t>
      </w:r>
      <w:proofErr w:type="gramStart"/>
      <w:r w:rsidRPr="008E110B">
        <w:rPr>
          <w:rFonts w:cs="Times New Roman"/>
          <w:color w:val="1E1E1E"/>
          <w:sz w:val="28"/>
          <w:szCs w:val="28"/>
        </w:rPr>
        <w:t>",users</w:t>
      </w:r>
      <w:proofErr w:type="gramEnd"/>
      <w:r w:rsidRPr="008E110B">
        <w:rPr>
          <w:rFonts w:cs="Times New Roman"/>
          <w:color w:val="1E1E1E"/>
          <w:sz w:val="28"/>
          <w:szCs w:val="28"/>
        </w:rPr>
        <w:t>);msg("Registration successful. You can now log in.");</w:t>
      </w:r>
    </w:p>
    <w:p w14:paraId="1D61CFF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4C738EB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login(</w:t>
      </w:r>
      <w:proofErr w:type="gramEnd"/>
      <w:r w:rsidRPr="008E110B">
        <w:rPr>
          <w:rFonts w:cs="Times New Roman"/>
          <w:color w:val="1E1E1E"/>
          <w:sz w:val="28"/>
          <w:szCs w:val="28"/>
        </w:rPr>
        <w:t>){</w:t>
      </w:r>
    </w:p>
    <w:p w14:paraId="083702D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name=</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("loginUser").value.trim();</w:t>
      </w:r>
    </w:p>
    <w:p w14:paraId="417484F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pass=</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("loginPass").value;</w:t>
      </w:r>
    </w:p>
    <w:p w14:paraId="2E1EAF0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if(name==="admin"&amp;&amp;pass==="admin123</w:t>
      </w:r>
      <w:proofErr w:type="gramStart"/>
      <w:r w:rsidRPr="008E110B">
        <w:rPr>
          <w:rFonts w:cs="Times New Roman"/>
          <w:color w:val="1E1E1E"/>
          <w:sz w:val="28"/>
          <w:szCs w:val="28"/>
        </w:rPr>
        <w:t>"){</w:t>
      </w:r>
      <w:proofErr w:type="gramEnd"/>
      <w:r w:rsidRPr="008E110B">
        <w:rPr>
          <w:rFonts w:cs="Times New Roman"/>
          <w:color w:val="1E1E1E"/>
          <w:sz w:val="28"/>
          <w:szCs w:val="28"/>
        </w:rPr>
        <w:t>current={name:"Librarian Admin",email:"admin",role:"admin"};showApp();return;}</w:t>
      </w:r>
    </w:p>
    <w:p w14:paraId="6A2EA16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user=</w:t>
      </w:r>
      <w:proofErr w:type="gramStart"/>
      <w:r w:rsidRPr="008E110B">
        <w:rPr>
          <w:rFonts w:cs="Times New Roman"/>
          <w:color w:val="1E1E1E"/>
          <w:sz w:val="28"/>
          <w:szCs w:val="28"/>
        </w:rPr>
        <w:t>users.find</w:t>
      </w:r>
      <w:proofErr w:type="gramEnd"/>
      <w:r w:rsidRPr="008E110B">
        <w:rPr>
          <w:rFonts w:cs="Times New Roman"/>
          <w:color w:val="1E1E1E"/>
          <w:sz w:val="28"/>
          <w:szCs w:val="28"/>
        </w:rPr>
        <w:t>(u=&gt;(u.email===name.toLowerCase()||u.name===name)&amp;&amp;u.password===pass);</w:t>
      </w:r>
    </w:p>
    <w:p w14:paraId="19F3974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(!user</w:t>
      </w:r>
      <w:proofErr w:type="gramEnd"/>
      <w:r w:rsidRPr="008E110B">
        <w:rPr>
          <w:rFonts w:cs="Times New Roman"/>
          <w:color w:val="1E1E1E"/>
          <w:sz w:val="28"/>
          <w:szCs w:val="28"/>
        </w:rPr>
        <w:t>){msg("Invalid login details.");return;}</w:t>
      </w:r>
    </w:p>
    <w:p w14:paraId="31007AD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current=</w:t>
      </w:r>
      <w:proofErr w:type="gramStart"/>
      <w:r w:rsidRPr="008E110B">
        <w:rPr>
          <w:rFonts w:cs="Times New Roman"/>
          <w:color w:val="1E1E1E"/>
          <w:sz w:val="28"/>
          <w:szCs w:val="28"/>
        </w:rPr>
        <w:t>user;showApp</w:t>
      </w:r>
      <w:proofErr w:type="gramEnd"/>
      <w:r w:rsidRPr="008E110B">
        <w:rPr>
          <w:rFonts w:cs="Times New Roman"/>
          <w:color w:val="1E1E1E"/>
          <w:sz w:val="28"/>
          <w:szCs w:val="28"/>
        </w:rPr>
        <w:t>();</w:t>
      </w:r>
    </w:p>
    <w:p w14:paraId="7A74FBA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74E6C09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showApp(</w:t>
      </w:r>
      <w:proofErr w:type="gramEnd"/>
      <w:r w:rsidRPr="008E110B">
        <w:rPr>
          <w:rFonts w:cs="Times New Roman"/>
          <w:color w:val="1E1E1E"/>
          <w:sz w:val="28"/>
          <w:szCs w:val="28"/>
        </w:rPr>
        <w:t>){</w:t>
      </w:r>
    </w:p>
    <w:p w14:paraId="5377E83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("auth").classList.add("hidden");</w:t>
      </w:r>
    </w:p>
    <w:p w14:paraId="3A14E4E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("app").classList.remove("hidden");</w:t>
      </w:r>
    </w:p>
    <w:p w14:paraId="4E9DE74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("welcome").textContent="Welcome, "+current.name+" ("+current.role+")";</w:t>
      </w:r>
    </w:p>
    <w:p w14:paraId="1ABE709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("adminArea").classList.toggle("hidden",current.role!=="admin");</w:t>
      </w:r>
    </w:p>
    <w:p w14:paraId="16F192D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("studentArea").classList.toggle("hidden",current.role!=="student");</w:t>
      </w:r>
    </w:p>
    <w:p w14:paraId="4C9A267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renderBooks(</w:t>
      </w:r>
      <w:proofErr w:type="gramStart"/>
      <w:r w:rsidRPr="008E110B">
        <w:rPr>
          <w:rFonts w:cs="Times New Roman"/>
          <w:color w:val="1E1E1E"/>
          <w:sz w:val="28"/>
          <w:szCs w:val="28"/>
        </w:rPr>
        <w:t>);renderHistory</w:t>
      </w:r>
      <w:proofErr w:type="gramEnd"/>
      <w:r w:rsidRPr="008E110B">
        <w:rPr>
          <w:rFonts w:cs="Times New Roman"/>
          <w:color w:val="1E1E1E"/>
          <w:sz w:val="28"/>
          <w:szCs w:val="28"/>
        </w:rPr>
        <w:t>();renderProfile();renderMaterials();</w:t>
      </w:r>
    </w:p>
    <w:p w14:paraId="50C30C4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65BA161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logout</w:t>
      </w:r>
      <w:proofErr w:type="gramStart"/>
      <w:r w:rsidRPr="008E110B">
        <w:rPr>
          <w:rFonts w:cs="Times New Roman"/>
          <w:color w:val="1E1E1E"/>
          <w:sz w:val="28"/>
          <w:szCs w:val="28"/>
        </w:rPr>
        <w:t>(){</w:t>
      </w:r>
      <w:proofErr w:type="gramEnd"/>
      <w:r w:rsidRPr="008E110B">
        <w:rPr>
          <w:rFonts w:cs="Times New Roman"/>
          <w:color w:val="1E1E1E"/>
          <w:sz w:val="28"/>
          <w:szCs w:val="28"/>
        </w:rPr>
        <w:t>current=null;document.getElementById("auth").classList.remove("hidden");document.getElementById("app").classList.add("hidden");}</w:t>
      </w:r>
    </w:p>
    <w:p w14:paraId="2EED7F1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renderBooks(</w:t>
      </w:r>
      <w:proofErr w:type="gramEnd"/>
      <w:r w:rsidRPr="008E110B">
        <w:rPr>
          <w:rFonts w:cs="Times New Roman"/>
          <w:color w:val="1E1E1E"/>
          <w:sz w:val="28"/>
          <w:szCs w:val="28"/>
        </w:rPr>
        <w:t>){</w:t>
      </w:r>
    </w:p>
    <w:p w14:paraId="6830707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q=(</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("bookQuery").value||"").toLowerCase();</w:t>
      </w:r>
    </w:p>
    <w:p w14:paraId="25565A8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target=</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("books");</w:t>
      </w:r>
    </w:p>
    <w:p w14:paraId="7CDC68E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list=</w:t>
      </w:r>
      <w:proofErr w:type="gramStart"/>
      <w:r w:rsidRPr="008E110B">
        <w:rPr>
          <w:rFonts w:cs="Times New Roman"/>
          <w:color w:val="1E1E1E"/>
          <w:sz w:val="28"/>
          <w:szCs w:val="28"/>
        </w:rPr>
        <w:t>books.filter</w:t>
      </w:r>
      <w:proofErr w:type="gramEnd"/>
      <w:r w:rsidRPr="008E110B">
        <w:rPr>
          <w:rFonts w:cs="Times New Roman"/>
          <w:color w:val="1E1E1E"/>
          <w:sz w:val="28"/>
          <w:szCs w:val="28"/>
        </w:rPr>
        <w:t>(b=&gt;(b.title+" "+b.author+" "+b.category).toLowerCase().includes(q));</w:t>
      </w:r>
    </w:p>
    <w:p w14:paraId="2EB0462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target.innerHTML=list.map(b=&gt;`&lt;div class="item"&gt;&lt;b&gt;#${b.id} — ${b.title}&lt;/b&gt;&lt;br&gt;Author: ${b.author} | Category: ${b.category}&lt;br&gt;Status: ${b.available?"Available":"Issued"} ${current&amp;&amp;current.role==="admin"?`&lt;button </w:t>
      </w:r>
      <w:r w:rsidRPr="008E110B">
        <w:rPr>
          <w:rFonts w:cs="Times New Roman"/>
          <w:color w:val="1E1E1E"/>
          <w:sz w:val="28"/>
          <w:szCs w:val="28"/>
        </w:rPr>
        <w:lastRenderedPageBreak/>
        <w:t>onclick="editBook(${b.id})"&gt;Update&lt;/button&gt;&lt;button class="danger" onclick="deleteBook(${b.id})"&gt;Delete&lt;/button&gt;`:""}&lt;/div&gt;`).join("")||"No matching books found.";</w:t>
      </w:r>
    </w:p>
    <w:p w14:paraId="3B80D5E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589C046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addBook(</w:t>
      </w:r>
      <w:proofErr w:type="gramEnd"/>
      <w:r w:rsidRPr="008E110B">
        <w:rPr>
          <w:rFonts w:cs="Times New Roman"/>
          <w:color w:val="1E1E1E"/>
          <w:sz w:val="28"/>
          <w:szCs w:val="28"/>
        </w:rPr>
        <w:t>){</w:t>
      </w:r>
    </w:p>
    <w:p w14:paraId="746176F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title=</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("newTitle").value.trim(),author=document.getElementById("newAuthor").value.trim(),category=document.getElementById("newCategory").value.trim();</w:t>
      </w:r>
    </w:p>
    <w:p w14:paraId="5A1E17F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(!title</w:t>
      </w:r>
      <w:proofErr w:type="gramEnd"/>
      <w:r w:rsidRPr="008E110B">
        <w:rPr>
          <w:rFonts w:cs="Times New Roman"/>
          <w:color w:val="1E1E1E"/>
          <w:sz w:val="28"/>
          <w:szCs w:val="28"/>
        </w:rPr>
        <w:t>||!author||!category){adminMessage("Enter title, author and category.");return;}</w:t>
      </w:r>
    </w:p>
    <w:p w14:paraId="4F89E24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books.push</w:t>
      </w:r>
      <w:proofErr w:type="gramEnd"/>
      <w:r w:rsidRPr="008E110B">
        <w:rPr>
          <w:rFonts w:cs="Times New Roman"/>
          <w:color w:val="1E1E1E"/>
          <w:sz w:val="28"/>
          <w:szCs w:val="28"/>
        </w:rPr>
        <w:t>({id:Math.max(0,...books.map(b=&gt;b.id))+1,title,author,category,available:true});</w:t>
      </w:r>
    </w:p>
    <w:p w14:paraId="77B99FB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save("lms_books</w:t>
      </w:r>
      <w:proofErr w:type="gramStart"/>
      <w:r w:rsidRPr="008E110B">
        <w:rPr>
          <w:rFonts w:cs="Times New Roman"/>
          <w:color w:val="1E1E1E"/>
          <w:sz w:val="28"/>
          <w:szCs w:val="28"/>
        </w:rPr>
        <w:t>",books</w:t>
      </w:r>
      <w:proofErr w:type="gramEnd"/>
      <w:r w:rsidRPr="008E110B">
        <w:rPr>
          <w:rFonts w:cs="Times New Roman"/>
          <w:color w:val="1E1E1E"/>
          <w:sz w:val="28"/>
          <w:szCs w:val="28"/>
        </w:rPr>
        <w:t>);renderBooks();adminMessage("Book added successfully.");</w:t>
      </w:r>
    </w:p>
    <w:p w14:paraId="27303F7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00FF7CF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editBook(id</w:t>
      </w:r>
      <w:proofErr w:type="gramStart"/>
      <w:r w:rsidRPr="008E110B">
        <w:rPr>
          <w:rFonts w:cs="Times New Roman"/>
          <w:color w:val="1E1E1E"/>
          <w:sz w:val="28"/>
          <w:szCs w:val="28"/>
        </w:rPr>
        <w:t>){</w:t>
      </w:r>
      <w:proofErr w:type="gramEnd"/>
    </w:p>
    <w:p w14:paraId="6468F2A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b=</w:t>
      </w:r>
      <w:proofErr w:type="gramStart"/>
      <w:r w:rsidRPr="008E110B">
        <w:rPr>
          <w:rFonts w:cs="Times New Roman"/>
          <w:color w:val="1E1E1E"/>
          <w:sz w:val="28"/>
          <w:szCs w:val="28"/>
        </w:rPr>
        <w:t>books.find</w:t>
      </w:r>
      <w:proofErr w:type="gramEnd"/>
      <w:r w:rsidRPr="008E110B">
        <w:rPr>
          <w:rFonts w:cs="Times New Roman"/>
          <w:color w:val="1E1E1E"/>
          <w:sz w:val="28"/>
          <w:szCs w:val="28"/>
        </w:rPr>
        <w:t>(x=&gt;x.id===id);const title=prompt("Book title:",b.title);if(title===null)return;</w:t>
      </w:r>
    </w:p>
    <w:p w14:paraId="2932E1D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author=prompt("Author:</w:t>
      </w:r>
      <w:proofErr w:type="gramStart"/>
      <w:r w:rsidRPr="008E110B">
        <w:rPr>
          <w:rFonts w:cs="Times New Roman"/>
          <w:color w:val="1E1E1E"/>
          <w:sz w:val="28"/>
          <w:szCs w:val="28"/>
        </w:rPr>
        <w:t>",b</w:t>
      </w:r>
      <w:proofErr w:type="gramEnd"/>
      <w:r w:rsidRPr="008E110B">
        <w:rPr>
          <w:rFonts w:cs="Times New Roman"/>
          <w:color w:val="1E1E1E"/>
          <w:sz w:val="28"/>
          <w:szCs w:val="28"/>
        </w:rPr>
        <w:t>.author);if(author===null)return;</w:t>
      </w:r>
    </w:p>
    <w:p w14:paraId="200ED83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category=prompt("Category:</w:t>
      </w:r>
      <w:proofErr w:type="gramStart"/>
      <w:r w:rsidRPr="008E110B">
        <w:rPr>
          <w:rFonts w:cs="Times New Roman"/>
          <w:color w:val="1E1E1E"/>
          <w:sz w:val="28"/>
          <w:szCs w:val="28"/>
        </w:rPr>
        <w:t>",b</w:t>
      </w:r>
      <w:proofErr w:type="gramEnd"/>
      <w:r w:rsidRPr="008E110B">
        <w:rPr>
          <w:rFonts w:cs="Times New Roman"/>
          <w:color w:val="1E1E1E"/>
          <w:sz w:val="28"/>
          <w:szCs w:val="28"/>
        </w:rPr>
        <w:t>.category);if(category===null)return;</w:t>
      </w:r>
    </w:p>
    <w:p w14:paraId="748A5B8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b.title</w:t>
      </w:r>
      <w:proofErr w:type="gramEnd"/>
      <w:r w:rsidRPr="008E110B">
        <w:rPr>
          <w:rFonts w:cs="Times New Roman"/>
          <w:color w:val="1E1E1E"/>
          <w:sz w:val="28"/>
          <w:szCs w:val="28"/>
        </w:rPr>
        <w:t>=title.trim()||b.title;b.author=author.trim()||b.author;b.category=category.trim()||b.category;</w:t>
      </w:r>
    </w:p>
    <w:p w14:paraId="7AE6FD5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save("lms_books</w:t>
      </w:r>
      <w:proofErr w:type="gramStart"/>
      <w:r w:rsidRPr="008E110B">
        <w:rPr>
          <w:rFonts w:cs="Times New Roman"/>
          <w:color w:val="1E1E1E"/>
          <w:sz w:val="28"/>
          <w:szCs w:val="28"/>
        </w:rPr>
        <w:t>",books</w:t>
      </w:r>
      <w:proofErr w:type="gramEnd"/>
      <w:r w:rsidRPr="008E110B">
        <w:rPr>
          <w:rFonts w:cs="Times New Roman"/>
          <w:color w:val="1E1E1E"/>
          <w:sz w:val="28"/>
          <w:szCs w:val="28"/>
        </w:rPr>
        <w:t>);renderBooks();adminMessage("Book updated.");</w:t>
      </w:r>
    </w:p>
    <w:p w14:paraId="0A912F8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7ED9D1F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deleteBook(id</w:t>
      </w:r>
      <w:proofErr w:type="gramStart"/>
      <w:r w:rsidRPr="008E110B">
        <w:rPr>
          <w:rFonts w:cs="Times New Roman"/>
          <w:color w:val="1E1E1E"/>
          <w:sz w:val="28"/>
          <w:szCs w:val="28"/>
        </w:rPr>
        <w:t>){</w:t>
      </w:r>
      <w:proofErr w:type="gramEnd"/>
    </w:p>
    <w:p w14:paraId="0558F53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borrows.some</w:t>
      </w:r>
      <w:proofErr w:type="gramEnd"/>
      <w:r w:rsidRPr="008E110B">
        <w:rPr>
          <w:rFonts w:cs="Times New Roman"/>
          <w:color w:val="1E1E1E"/>
          <w:sz w:val="28"/>
          <w:szCs w:val="28"/>
        </w:rPr>
        <w:t>(x=&gt;x.bookId===id&amp;&amp;!x.returned)){adminMessage("Cannot delete: this book is currently issued.");return;}</w:t>
      </w:r>
    </w:p>
    <w:p w14:paraId="40C3AB2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if(</w:t>
      </w:r>
      <w:proofErr w:type="gramEnd"/>
      <w:r w:rsidRPr="008E110B">
        <w:rPr>
          <w:rFonts w:cs="Times New Roman"/>
          <w:color w:val="1E1E1E"/>
          <w:sz w:val="28"/>
          <w:szCs w:val="28"/>
        </w:rPr>
        <w:t>confirm("Delete this book?")){books=books.filter(b=&gt;b.id!==id);save("lms_books",books);renderBooks();adminMessage("Book deleted.");}</w:t>
      </w:r>
    </w:p>
    <w:p w14:paraId="2D88BF4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721F83D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issueBook(</w:t>
      </w:r>
      <w:proofErr w:type="gramEnd"/>
      <w:r w:rsidRPr="008E110B">
        <w:rPr>
          <w:rFonts w:cs="Times New Roman"/>
          <w:color w:val="1E1E1E"/>
          <w:sz w:val="28"/>
          <w:szCs w:val="28"/>
        </w:rPr>
        <w:t>){</w:t>
      </w:r>
    </w:p>
    <w:p w14:paraId="3E111ED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id=Number(</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("issueBookId").value);</w:t>
      </w:r>
    </w:p>
    <w:p w14:paraId="31D96BE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email=</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("issueEmail").value.trim().toLowerCase();</w:t>
      </w:r>
    </w:p>
    <w:p w14:paraId="7D0E886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days=Math.max(</w:t>
      </w:r>
      <w:proofErr w:type="gramStart"/>
      <w:r w:rsidRPr="008E110B">
        <w:rPr>
          <w:rFonts w:cs="Times New Roman"/>
          <w:color w:val="1E1E1E"/>
          <w:sz w:val="28"/>
          <w:szCs w:val="28"/>
        </w:rPr>
        <w:t>1,Number</w:t>
      </w:r>
      <w:proofErr w:type="gramEnd"/>
      <w:r w:rsidRPr="008E110B">
        <w:rPr>
          <w:rFonts w:cs="Times New Roman"/>
          <w:color w:val="1E1E1E"/>
          <w:sz w:val="28"/>
          <w:szCs w:val="28"/>
        </w:rPr>
        <w:t>(document.getElementById("dueDays").value)||14);</w:t>
      </w:r>
    </w:p>
    <w:p w14:paraId="319332A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book=</w:t>
      </w:r>
      <w:proofErr w:type="gramStart"/>
      <w:r w:rsidRPr="008E110B">
        <w:rPr>
          <w:rFonts w:cs="Times New Roman"/>
          <w:color w:val="1E1E1E"/>
          <w:sz w:val="28"/>
          <w:szCs w:val="28"/>
        </w:rPr>
        <w:t>books.find</w:t>
      </w:r>
      <w:proofErr w:type="gramEnd"/>
      <w:r w:rsidRPr="008E110B">
        <w:rPr>
          <w:rFonts w:cs="Times New Roman"/>
          <w:color w:val="1E1E1E"/>
          <w:sz w:val="28"/>
          <w:szCs w:val="28"/>
        </w:rPr>
        <w:t>(b=&gt;b.id===id),user=users.find(u=&gt;u.email===email);</w:t>
      </w:r>
    </w:p>
    <w:p w14:paraId="770A1D4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(!book</w:t>
      </w:r>
      <w:proofErr w:type="gramEnd"/>
      <w:r w:rsidRPr="008E110B">
        <w:rPr>
          <w:rFonts w:cs="Times New Roman"/>
          <w:color w:val="1E1E1E"/>
          <w:sz w:val="28"/>
          <w:szCs w:val="28"/>
        </w:rPr>
        <w:t>){adminMessage("Book ID not found.");return;}</w:t>
      </w:r>
    </w:p>
    <w:p w14:paraId="5A12485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(!book</w:t>
      </w:r>
      <w:proofErr w:type="gramEnd"/>
      <w:r w:rsidRPr="008E110B">
        <w:rPr>
          <w:rFonts w:cs="Times New Roman"/>
          <w:color w:val="1E1E1E"/>
          <w:sz w:val="28"/>
          <w:szCs w:val="28"/>
        </w:rPr>
        <w:t>.available){adminMessage("This book is already issued.");return;}</w:t>
      </w:r>
    </w:p>
    <w:p w14:paraId="0A6E351C"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(!user</w:t>
      </w:r>
      <w:proofErr w:type="gramEnd"/>
      <w:r w:rsidRPr="008E110B">
        <w:rPr>
          <w:rFonts w:cs="Times New Roman"/>
          <w:color w:val="1E1E1E"/>
          <w:sz w:val="28"/>
          <w:szCs w:val="28"/>
        </w:rPr>
        <w:t>){adminMessage("Student email not found. Ask the student to register first."</w:t>
      </w:r>
      <w:proofErr w:type="gramStart"/>
      <w:r w:rsidRPr="008E110B">
        <w:rPr>
          <w:rFonts w:cs="Times New Roman"/>
          <w:color w:val="1E1E1E"/>
          <w:sz w:val="28"/>
          <w:szCs w:val="28"/>
        </w:rPr>
        <w:t>);return</w:t>
      </w:r>
      <w:proofErr w:type="gramEnd"/>
      <w:r w:rsidRPr="008E110B">
        <w:rPr>
          <w:rFonts w:cs="Times New Roman"/>
          <w:color w:val="1E1E1E"/>
          <w:sz w:val="28"/>
          <w:szCs w:val="28"/>
        </w:rPr>
        <w:t>;}</w:t>
      </w:r>
    </w:p>
    <w:p w14:paraId="40F81E2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now=new </w:t>
      </w:r>
      <w:proofErr w:type="gramStart"/>
      <w:r w:rsidRPr="008E110B">
        <w:rPr>
          <w:rFonts w:cs="Times New Roman"/>
          <w:color w:val="1E1E1E"/>
          <w:sz w:val="28"/>
          <w:szCs w:val="28"/>
        </w:rPr>
        <w:t>Date(</w:t>
      </w:r>
      <w:proofErr w:type="gramEnd"/>
      <w:r w:rsidRPr="008E110B">
        <w:rPr>
          <w:rFonts w:cs="Times New Roman"/>
          <w:color w:val="1E1E1E"/>
          <w:sz w:val="28"/>
          <w:szCs w:val="28"/>
        </w:rPr>
        <w:t>),due=new Date(now);due.setDate(due.getDate()+days);</w:t>
      </w:r>
    </w:p>
    <w:p w14:paraId="09AAAE9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lastRenderedPageBreak/>
        <w:t xml:space="preserve"> </w:t>
      </w:r>
      <w:proofErr w:type="gramStart"/>
      <w:r w:rsidRPr="008E110B">
        <w:rPr>
          <w:rFonts w:cs="Times New Roman"/>
          <w:color w:val="1E1E1E"/>
          <w:sz w:val="28"/>
          <w:szCs w:val="28"/>
        </w:rPr>
        <w:t>borrows.push</w:t>
      </w:r>
      <w:proofErr w:type="gramEnd"/>
      <w:r w:rsidRPr="008E110B">
        <w:rPr>
          <w:rFonts w:cs="Times New Roman"/>
          <w:color w:val="1E1E1E"/>
          <w:sz w:val="28"/>
          <w:szCs w:val="28"/>
        </w:rPr>
        <w:t>({id:Math.max(0,...borrows.map(x=&gt;x.id))+1,bookId:id,email,issueDate:now.toISOString().slice(0,10),dueDate:due.toISOString().slice(0,10),returned:false,fine:0});</w:t>
      </w:r>
    </w:p>
    <w:p w14:paraId="73F8B590"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book.available</w:t>
      </w:r>
      <w:proofErr w:type="gramEnd"/>
      <w:r w:rsidRPr="008E110B">
        <w:rPr>
          <w:rFonts w:cs="Times New Roman"/>
          <w:color w:val="1E1E1E"/>
          <w:sz w:val="28"/>
          <w:szCs w:val="28"/>
        </w:rPr>
        <w:t>=false;save("lms_books",books);save("lms_borrows",borrows);</w:t>
      </w:r>
    </w:p>
    <w:p w14:paraId="275A45E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renderBooks(</w:t>
      </w:r>
      <w:proofErr w:type="gramStart"/>
      <w:r w:rsidRPr="008E110B">
        <w:rPr>
          <w:rFonts w:cs="Times New Roman"/>
          <w:color w:val="1E1E1E"/>
          <w:sz w:val="28"/>
          <w:szCs w:val="28"/>
        </w:rPr>
        <w:t>);renderHistory</w:t>
      </w:r>
      <w:proofErr w:type="gramEnd"/>
      <w:r w:rsidRPr="008E110B">
        <w:rPr>
          <w:rFonts w:cs="Times New Roman"/>
          <w:color w:val="1E1E1E"/>
          <w:sz w:val="28"/>
          <w:szCs w:val="28"/>
        </w:rPr>
        <w:t>();adminMessage("Book issued. Borrow record ID: "+borrows[</w:t>
      </w:r>
      <w:proofErr w:type="gramStart"/>
      <w:r w:rsidRPr="008E110B">
        <w:rPr>
          <w:rFonts w:cs="Times New Roman"/>
          <w:color w:val="1E1E1E"/>
          <w:sz w:val="28"/>
          <w:szCs w:val="28"/>
        </w:rPr>
        <w:t>borrows.length</w:t>
      </w:r>
      <w:proofErr w:type="gramEnd"/>
      <w:r w:rsidRPr="008E110B">
        <w:rPr>
          <w:rFonts w:cs="Times New Roman"/>
          <w:color w:val="1E1E1E"/>
          <w:sz w:val="28"/>
          <w:szCs w:val="28"/>
        </w:rPr>
        <w:t>-1].id);</w:t>
      </w:r>
    </w:p>
    <w:p w14:paraId="4D39959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352CFC2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returnBook(</w:t>
      </w:r>
      <w:proofErr w:type="gramEnd"/>
      <w:r w:rsidRPr="008E110B">
        <w:rPr>
          <w:rFonts w:cs="Times New Roman"/>
          <w:color w:val="1E1E1E"/>
          <w:sz w:val="28"/>
          <w:szCs w:val="28"/>
        </w:rPr>
        <w:t>){</w:t>
      </w:r>
    </w:p>
    <w:p w14:paraId="19D146E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id=Number(</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("returnBorrowId").value);</w:t>
      </w:r>
    </w:p>
    <w:p w14:paraId="0C998EE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record=</w:t>
      </w:r>
      <w:proofErr w:type="gramStart"/>
      <w:r w:rsidRPr="008E110B">
        <w:rPr>
          <w:rFonts w:cs="Times New Roman"/>
          <w:color w:val="1E1E1E"/>
          <w:sz w:val="28"/>
          <w:szCs w:val="28"/>
        </w:rPr>
        <w:t>borrows.find</w:t>
      </w:r>
      <w:proofErr w:type="gramEnd"/>
      <w:r w:rsidRPr="008E110B">
        <w:rPr>
          <w:rFonts w:cs="Times New Roman"/>
          <w:color w:val="1E1E1E"/>
          <w:sz w:val="28"/>
          <w:szCs w:val="28"/>
        </w:rPr>
        <w:t>(x=&gt;x.id===id&amp;&amp;!x.returned);</w:t>
      </w:r>
    </w:p>
    <w:p w14:paraId="7A0C8B0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(!record</w:t>
      </w:r>
      <w:proofErr w:type="gramEnd"/>
      <w:r w:rsidRPr="008E110B">
        <w:rPr>
          <w:rFonts w:cs="Times New Roman"/>
          <w:color w:val="1E1E1E"/>
          <w:sz w:val="28"/>
          <w:szCs w:val="28"/>
        </w:rPr>
        <w:t>){adminMessage("Active borrow record not found.");return;}</w:t>
      </w:r>
    </w:p>
    <w:p w14:paraId="4E3EC4EA"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today=new Date(</w:t>
      </w:r>
      <w:proofErr w:type="gramStart"/>
      <w:r w:rsidRPr="008E110B">
        <w:rPr>
          <w:rFonts w:cs="Times New Roman"/>
          <w:color w:val="1E1E1E"/>
          <w:sz w:val="28"/>
          <w:szCs w:val="28"/>
        </w:rPr>
        <w:t>);today</w:t>
      </w:r>
      <w:proofErr w:type="gramEnd"/>
      <w:r w:rsidRPr="008E110B">
        <w:rPr>
          <w:rFonts w:cs="Times New Roman"/>
          <w:color w:val="1E1E1E"/>
          <w:sz w:val="28"/>
          <w:szCs w:val="28"/>
        </w:rPr>
        <w:t>.setHours(0,0,0,0);</w:t>
      </w:r>
    </w:p>
    <w:p w14:paraId="59152D8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due=new Date(</w:t>
      </w:r>
      <w:proofErr w:type="gramStart"/>
      <w:r w:rsidRPr="008E110B">
        <w:rPr>
          <w:rFonts w:cs="Times New Roman"/>
          <w:color w:val="1E1E1E"/>
          <w:sz w:val="28"/>
          <w:szCs w:val="28"/>
        </w:rPr>
        <w:t>record.dueDate</w:t>
      </w:r>
      <w:proofErr w:type="gramEnd"/>
      <w:r w:rsidRPr="008E110B">
        <w:rPr>
          <w:rFonts w:cs="Times New Roman"/>
          <w:color w:val="1E1E1E"/>
          <w:sz w:val="28"/>
          <w:szCs w:val="28"/>
        </w:rPr>
        <w:t>+"T00:00:00");</w:t>
      </w:r>
    </w:p>
    <w:p w14:paraId="1C80A329"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late=Math.max(</w:t>
      </w:r>
      <w:proofErr w:type="gramStart"/>
      <w:r w:rsidRPr="008E110B">
        <w:rPr>
          <w:rFonts w:cs="Times New Roman"/>
          <w:color w:val="1E1E1E"/>
          <w:sz w:val="28"/>
          <w:szCs w:val="28"/>
        </w:rPr>
        <w:t>0,Math.floor</w:t>
      </w:r>
      <w:proofErr w:type="gramEnd"/>
      <w:r w:rsidRPr="008E110B">
        <w:rPr>
          <w:rFonts w:cs="Times New Roman"/>
          <w:color w:val="1E1E1E"/>
          <w:sz w:val="28"/>
          <w:szCs w:val="28"/>
        </w:rPr>
        <w:t>((today-due)/86400000));</w:t>
      </w:r>
    </w:p>
    <w:p w14:paraId="0E000CD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w:t>
      </w:r>
      <w:proofErr w:type="gramStart"/>
      <w:r w:rsidRPr="008E110B">
        <w:rPr>
          <w:rFonts w:cs="Times New Roman"/>
          <w:color w:val="1E1E1E"/>
          <w:sz w:val="28"/>
          <w:szCs w:val="28"/>
        </w:rPr>
        <w:t>record.fine</w:t>
      </w:r>
      <w:proofErr w:type="gramEnd"/>
      <w:r w:rsidRPr="008E110B">
        <w:rPr>
          <w:rFonts w:cs="Times New Roman"/>
          <w:color w:val="1E1E1E"/>
          <w:sz w:val="28"/>
          <w:szCs w:val="28"/>
        </w:rPr>
        <w:t>=late*FINE_PER_DAY;record.returned=true;record.returnDate=today.toISOString().slice(0,10);</w:t>
      </w:r>
    </w:p>
    <w:p w14:paraId="32F8C59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book=</w:t>
      </w:r>
      <w:proofErr w:type="gramStart"/>
      <w:r w:rsidRPr="008E110B">
        <w:rPr>
          <w:rFonts w:cs="Times New Roman"/>
          <w:color w:val="1E1E1E"/>
          <w:sz w:val="28"/>
          <w:szCs w:val="28"/>
        </w:rPr>
        <w:t>books.find</w:t>
      </w:r>
      <w:proofErr w:type="gramEnd"/>
      <w:r w:rsidRPr="008E110B">
        <w:rPr>
          <w:rFonts w:cs="Times New Roman"/>
          <w:color w:val="1E1E1E"/>
          <w:sz w:val="28"/>
          <w:szCs w:val="28"/>
        </w:rPr>
        <w:t>(b=&gt;b.id===record.bookId);if(book)book.available=true;</w:t>
      </w:r>
    </w:p>
    <w:p w14:paraId="0CC0B12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save("lms_borrows</w:t>
      </w:r>
      <w:proofErr w:type="gramStart"/>
      <w:r w:rsidRPr="008E110B">
        <w:rPr>
          <w:rFonts w:cs="Times New Roman"/>
          <w:color w:val="1E1E1E"/>
          <w:sz w:val="28"/>
          <w:szCs w:val="28"/>
        </w:rPr>
        <w:t>",borrows</w:t>
      </w:r>
      <w:proofErr w:type="gramEnd"/>
      <w:r w:rsidRPr="008E110B">
        <w:rPr>
          <w:rFonts w:cs="Times New Roman"/>
          <w:color w:val="1E1E1E"/>
          <w:sz w:val="28"/>
          <w:szCs w:val="28"/>
        </w:rPr>
        <w:t>);save("lms_books",books);</w:t>
      </w:r>
    </w:p>
    <w:p w14:paraId="575A198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renderBooks(</w:t>
      </w:r>
      <w:proofErr w:type="gramStart"/>
      <w:r w:rsidRPr="008E110B">
        <w:rPr>
          <w:rFonts w:cs="Times New Roman"/>
          <w:color w:val="1E1E1E"/>
          <w:sz w:val="28"/>
          <w:szCs w:val="28"/>
        </w:rPr>
        <w:t>);renderHistory</w:t>
      </w:r>
      <w:proofErr w:type="gramEnd"/>
      <w:r w:rsidRPr="008E110B">
        <w:rPr>
          <w:rFonts w:cs="Times New Roman"/>
          <w:color w:val="1E1E1E"/>
          <w:sz w:val="28"/>
          <w:szCs w:val="28"/>
        </w:rPr>
        <w:t>();adminMessage("Returned. Overdue days: "+late+". Fine: ₹"+</w:t>
      </w:r>
      <w:proofErr w:type="gramStart"/>
      <w:r w:rsidRPr="008E110B">
        <w:rPr>
          <w:rFonts w:cs="Times New Roman"/>
          <w:color w:val="1E1E1E"/>
          <w:sz w:val="28"/>
          <w:szCs w:val="28"/>
        </w:rPr>
        <w:t>record.fine</w:t>
      </w:r>
      <w:proofErr w:type="gramEnd"/>
      <w:r w:rsidRPr="008E110B">
        <w:rPr>
          <w:rFonts w:cs="Times New Roman"/>
          <w:color w:val="1E1E1E"/>
          <w:sz w:val="28"/>
          <w:szCs w:val="28"/>
        </w:rPr>
        <w:t>);</w:t>
      </w:r>
    </w:p>
    <w:p w14:paraId="369379B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52B1112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renderHistory(</w:t>
      </w:r>
      <w:proofErr w:type="gramEnd"/>
      <w:r w:rsidRPr="008E110B">
        <w:rPr>
          <w:rFonts w:cs="Times New Roman"/>
          <w:color w:val="1E1E1E"/>
          <w:sz w:val="28"/>
          <w:szCs w:val="28"/>
        </w:rPr>
        <w:t>){</w:t>
      </w:r>
    </w:p>
    <w:p w14:paraId="6DEB334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el=</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("history");if(!current||current.role!=="student")return;</w:t>
      </w:r>
    </w:p>
    <w:p w14:paraId="731AC9C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list=</w:t>
      </w:r>
      <w:proofErr w:type="gramStart"/>
      <w:r w:rsidRPr="008E110B">
        <w:rPr>
          <w:rFonts w:cs="Times New Roman"/>
          <w:color w:val="1E1E1E"/>
          <w:sz w:val="28"/>
          <w:szCs w:val="28"/>
        </w:rPr>
        <w:t>borrows.filter</w:t>
      </w:r>
      <w:proofErr w:type="gramEnd"/>
      <w:r w:rsidRPr="008E110B">
        <w:rPr>
          <w:rFonts w:cs="Times New Roman"/>
          <w:color w:val="1E1E1E"/>
          <w:sz w:val="28"/>
          <w:szCs w:val="28"/>
        </w:rPr>
        <w:t>(b=&gt;b.email===current.email);</w:t>
      </w:r>
    </w:p>
    <w:p w14:paraId="65BD123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el.innerHTML=list.map(b=&gt;{const book=books.find(x=&gt;x.id===b.bookId);return `&lt;div class="item"&gt;Record #${b.id} — ${book?book.title:"Book removed"}&lt;br&gt;Issue: ${b.issueDate} | Due: ${b.dueDate} | Status: ${b.returned?"Returned":"Not returned"} | Fine: ₹${b.fine||0}&lt;/div&gt;`}).join("")||"No borrowing history yet.";</w:t>
      </w:r>
    </w:p>
    <w:p w14:paraId="216FD5B8"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5A66A73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renderProfile</w:t>
      </w:r>
      <w:proofErr w:type="gramStart"/>
      <w:r w:rsidRPr="008E110B">
        <w:rPr>
          <w:rFonts w:cs="Times New Roman"/>
          <w:color w:val="1E1E1E"/>
          <w:sz w:val="28"/>
          <w:szCs w:val="28"/>
        </w:rPr>
        <w:t>(){</w:t>
      </w:r>
      <w:proofErr w:type="gramEnd"/>
      <w:r w:rsidRPr="008E110B">
        <w:rPr>
          <w:rFonts w:cs="Times New Roman"/>
          <w:color w:val="1E1E1E"/>
          <w:sz w:val="28"/>
          <w:szCs w:val="28"/>
        </w:rPr>
        <w:t>if(current&amp;&amp;current.role==="student")document.getElementById("profile").textContent=current.name+" | "+current.email;}</w:t>
      </w:r>
    </w:p>
    <w:p w14:paraId="2F2AE697"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addMaterial(</w:t>
      </w:r>
      <w:proofErr w:type="gramEnd"/>
      <w:r w:rsidRPr="008E110B">
        <w:rPr>
          <w:rFonts w:cs="Times New Roman"/>
          <w:color w:val="1E1E1E"/>
          <w:sz w:val="28"/>
          <w:szCs w:val="28"/>
        </w:rPr>
        <w:t>){</w:t>
      </w:r>
    </w:p>
    <w:p w14:paraId="1BDD0C5E"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title=</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("matTitle").value.trim(),year=document.getElementById("matYear").value.trim(),sem=document.getElementById("matSem").value.trim(),url=document.getElementById("matUrl").value.trim();</w:t>
      </w:r>
    </w:p>
    <w:p w14:paraId="0A304001"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if</w:t>
      </w:r>
      <w:proofErr w:type="gramStart"/>
      <w:r w:rsidRPr="008E110B">
        <w:rPr>
          <w:rFonts w:cs="Times New Roman"/>
          <w:color w:val="1E1E1E"/>
          <w:sz w:val="28"/>
          <w:szCs w:val="28"/>
        </w:rPr>
        <w:t>(!title</w:t>
      </w:r>
      <w:proofErr w:type="gramEnd"/>
      <w:r w:rsidRPr="008E110B">
        <w:rPr>
          <w:rFonts w:cs="Times New Roman"/>
          <w:color w:val="1E1E1E"/>
          <w:sz w:val="28"/>
          <w:szCs w:val="28"/>
        </w:rPr>
        <w:t>||!year||!sem||!/^https?:\\/\\//i.test(url)){adminMessage("Enter title, year, semester and a valid http(s) URL.");return;}</w:t>
      </w:r>
    </w:p>
    <w:p w14:paraId="78140F4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lastRenderedPageBreak/>
        <w:t xml:space="preserve"> </w:t>
      </w:r>
      <w:proofErr w:type="gramStart"/>
      <w:r w:rsidRPr="008E110B">
        <w:rPr>
          <w:rFonts w:cs="Times New Roman"/>
          <w:color w:val="1E1E1E"/>
          <w:sz w:val="28"/>
          <w:szCs w:val="28"/>
        </w:rPr>
        <w:t>materials.push</w:t>
      </w:r>
      <w:proofErr w:type="gramEnd"/>
      <w:r w:rsidRPr="008E110B">
        <w:rPr>
          <w:rFonts w:cs="Times New Roman"/>
          <w:color w:val="1E1E1E"/>
          <w:sz w:val="28"/>
          <w:szCs w:val="28"/>
        </w:rPr>
        <w:t>({id:Math.max(0,...materials.map(m=&gt;m.id))+1,title,year,sem,url});save("lms_materials",materials);renderMaterials();adminMessage("Material link added.");</w:t>
      </w:r>
    </w:p>
    <w:p w14:paraId="349AD103"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32513F2D"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function </w:t>
      </w:r>
      <w:proofErr w:type="gramStart"/>
      <w:r w:rsidRPr="008E110B">
        <w:rPr>
          <w:rFonts w:cs="Times New Roman"/>
          <w:color w:val="1E1E1E"/>
          <w:sz w:val="28"/>
          <w:szCs w:val="28"/>
        </w:rPr>
        <w:t>renderMaterials(</w:t>
      </w:r>
      <w:proofErr w:type="gramEnd"/>
      <w:r w:rsidRPr="008E110B">
        <w:rPr>
          <w:rFonts w:cs="Times New Roman"/>
          <w:color w:val="1E1E1E"/>
          <w:sz w:val="28"/>
          <w:szCs w:val="28"/>
        </w:rPr>
        <w:t>){</w:t>
      </w:r>
    </w:p>
    <w:p w14:paraId="71F1681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const y=</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("yearFilter").value,s=document.getElementById("semFilter").value;</w:t>
      </w:r>
    </w:p>
    <w:p w14:paraId="5532B316"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 xml:space="preserve"> document.getElementById("materials").innerHTML=materials.filter(m=&gt;(!y||m.year===y)&amp;&amp;(!s||m.sem===s)).map(m=&gt;`&lt;div class="item"&gt;${m.title} — Year ${m.year}, Semester ${m.sem} &lt;a href="${m.url}" target="_blank" rel="noopener"&gt;Open / Download&lt;/a&gt;&lt;/div&gt;`).join("")||"No materials found.";</w:t>
      </w:r>
    </w:p>
    <w:p w14:paraId="150D3B85"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w:t>
      </w:r>
    </w:p>
    <w:p w14:paraId="37B11FB4"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function adminMessage(t){</w:t>
      </w:r>
      <w:proofErr w:type="gramStart"/>
      <w:r w:rsidRPr="008E110B">
        <w:rPr>
          <w:rFonts w:cs="Times New Roman"/>
          <w:color w:val="1E1E1E"/>
          <w:sz w:val="28"/>
          <w:szCs w:val="28"/>
        </w:rPr>
        <w:t>document.getElementById</w:t>
      </w:r>
      <w:proofErr w:type="gramEnd"/>
      <w:r w:rsidRPr="008E110B">
        <w:rPr>
          <w:rFonts w:cs="Times New Roman"/>
          <w:color w:val="1E1E1E"/>
          <w:sz w:val="28"/>
          <w:szCs w:val="28"/>
        </w:rPr>
        <w:t>("adminMsg").textContent=t;}</w:t>
      </w:r>
    </w:p>
    <w:p w14:paraId="211A13AF"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&lt;/script&gt;</w:t>
      </w:r>
    </w:p>
    <w:p w14:paraId="0071EB82"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&lt;/body&gt;</w:t>
      </w:r>
    </w:p>
    <w:p w14:paraId="2D647FEB" w14:textId="77777777" w:rsidR="00D77AA5" w:rsidRPr="008E110B" w:rsidRDefault="00000000">
      <w:pPr>
        <w:spacing w:after="0" w:line="240" w:lineRule="auto"/>
        <w:rPr>
          <w:rFonts w:cs="Times New Roman"/>
          <w:sz w:val="28"/>
          <w:szCs w:val="28"/>
        </w:rPr>
      </w:pPr>
      <w:r w:rsidRPr="008E110B">
        <w:rPr>
          <w:rFonts w:cs="Times New Roman"/>
          <w:color w:val="1E1E1E"/>
          <w:sz w:val="28"/>
          <w:szCs w:val="28"/>
        </w:rPr>
        <w:t>&lt;/html&gt;</w:t>
      </w:r>
    </w:p>
    <w:p w14:paraId="77814784" w14:textId="77777777" w:rsidR="008E110B" w:rsidRDefault="008E110B">
      <w:pPr>
        <w:pStyle w:val="Heading1"/>
        <w:rPr>
          <w:rFonts w:ascii="Times New Roman" w:hAnsi="Times New Roman" w:cs="Times New Roman"/>
        </w:rPr>
      </w:pPr>
    </w:p>
    <w:p w14:paraId="3311607F" w14:textId="5C244BEA" w:rsidR="00D77AA5" w:rsidRPr="008E110B" w:rsidRDefault="008E110B">
      <w:pPr>
        <w:pStyle w:val="Heading1"/>
        <w:rPr>
          <w:rFonts w:ascii="Times New Roman" w:hAnsi="Times New Roman" w:cs="Times New Roman"/>
        </w:rPr>
      </w:pPr>
      <w:r w:rsidRPr="008E110B">
        <w:rPr>
          <w:rFonts w:ascii="Times New Roman" w:hAnsi="Times New Roman" w:cs="Times New Roman"/>
        </w:rPr>
        <w:t>4</w:t>
      </w:r>
      <w:r w:rsidR="00000000" w:rsidRPr="008E110B">
        <w:rPr>
          <w:rFonts w:ascii="Times New Roman" w:hAnsi="Times New Roman" w:cs="Times New Roman"/>
        </w:rPr>
        <w:t>. RESULTS</w:t>
      </w:r>
    </w:p>
    <w:p w14:paraId="3CAFB40A" w14:textId="77777777" w:rsidR="00D77AA5" w:rsidRPr="008E110B" w:rsidRDefault="00000000">
      <w:pPr>
        <w:rPr>
          <w:rFonts w:cs="Times New Roman"/>
          <w:sz w:val="32"/>
          <w:szCs w:val="32"/>
        </w:rPr>
      </w:pPr>
      <w:r w:rsidRPr="008E110B">
        <w:rPr>
          <w:rFonts w:cs="Times New Roman"/>
          <w:sz w:val="32"/>
          <w:szCs w:val="32"/>
        </w:rPr>
        <w:t>The Library Management System prototype demonstrates the main library operations. The admin can manage book records, issue books to registered students, process returns, calculate overdue fines, and add study-material links. Students can register and log in, search the catalog, view their borrowing history and fine amounts, view profile details, and filter materials by year and semester. The sample test cases listed above describe the expected successful behavior.</w:t>
      </w:r>
    </w:p>
    <w:p w14:paraId="59885103" w14:textId="7D885C6A" w:rsidR="00D77AA5" w:rsidRPr="008E110B" w:rsidRDefault="00D77AA5">
      <w:pPr>
        <w:rPr>
          <w:rFonts w:cs="Times New Roman"/>
        </w:rPr>
      </w:pPr>
    </w:p>
    <w:sectPr w:rsidR="00D77AA5" w:rsidRPr="008E110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0AE6F" w14:textId="77777777" w:rsidR="0072000B" w:rsidRDefault="0072000B">
      <w:pPr>
        <w:spacing w:after="0" w:line="240" w:lineRule="auto"/>
      </w:pPr>
      <w:r>
        <w:separator/>
      </w:r>
    </w:p>
  </w:endnote>
  <w:endnote w:type="continuationSeparator" w:id="0">
    <w:p w14:paraId="481A4340" w14:textId="77777777" w:rsidR="0072000B" w:rsidRDefault="00720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10EDF" w14:textId="77777777" w:rsidR="00D77AA5" w:rsidRDefault="00000000">
    <w:pPr>
      <w:pStyle w:val="Footer"/>
      <w:jc w:val="center"/>
    </w:pPr>
    <w:r>
      <w:t xml:space="preserve">Library Management System | Page </w:t>
    </w:r>
    <w:r>
      <w:fldChar w:fldCharType="begin"/>
    </w:r>
    <w:r>
      <w:instrText>PAGE</w:instrText>
    </w:r>
    <w:r>
      <w:fldChar w:fldCharType="separate"/>
    </w:r>
    <w:r w:rsidR="008E11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4CB1" w14:textId="77777777" w:rsidR="0072000B" w:rsidRDefault="0072000B">
      <w:pPr>
        <w:spacing w:after="0" w:line="240" w:lineRule="auto"/>
      </w:pPr>
      <w:r>
        <w:separator/>
      </w:r>
    </w:p>
  </w:footnote>
  <w:footnote w:type="continuationSeparator" w:id="0">
    <w:p w14:paraId="0ACE5309" w14:textId="77777777" w:rsidR="0072000B" w:rsidRDefault="00720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581212">
    <w:abstractNumId w:val="8"/>
  </w:num>
  <w:num w:numId="2" w16cid:durableId="1325478510">
    <w:abstractNumId w:val="6"/>
  </w:num>
  <w:num w:numId="3" w16cid:durableId="442460493">
    <w:abstractNumId w:val="5"/>
  </w:num>
  <w:num w:numId="4" w16cid:durableId="1786922574">
    <w:abstractNumId w:val="4"/>
  </w:num>
  <w:num w:numId="5" w16cid:durableId="88737030">
    <w:abstractNumId w:val="7"/>
  </w:num>
  <w:num w:numId="6" w16cid:durableId="916793444">
    <w:abstractNumId w:val="3"/>
  </w:num>
  <w:num w:numId="7" w16cid:durableId="1736080925">
    <w:abstractNumId w:val="2"/>
  </w:num>
  <w:num w:numId="8" w16cid:durableId="800732430">
    <w:abstractNumId w:val="1"/>
  </w:num>
  <w:num w:numId="9" w16cid:durableId="100482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000B"/>
    <w:rsid w:val="008E110B"/>
    <w:rsid w:val="00A40A55"/>
    <w:rsid w:val="00AA1D8D"/>
    <w:rsid w:val="00B47730"/>
    <w:rsid w:val="00CB0664"/>
    <w:rsid w:val="00D77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480B7"/>
  <w14:defaultImageDpi w14:val="300"/>
  <w15:docId w15:val="{CF51B76D-1404-4F28-96CE-9DFCCF8A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Chintha abhilash Reddy</cp:lastModifiedBy>
  <cp:revision>2</cp:revision>
  <dcterms:created xsi:type="dcterms:W3CDTF">2026-10-14T05:11:00Z</dcterms:created>
  <dcterms:modified xsi:type="dcterms:W3CDTF">2026-10-14T05:11:00Z</dcterms:modified>
  <cp:category/>
</cp:coreProperties>
</file>